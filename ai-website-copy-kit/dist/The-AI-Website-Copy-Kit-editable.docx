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Website Copy Kit</w:t>
      </w:r>
    </w:p>
    <w:p>
      <w:r>
        <w:rPr>
          <w:b w:val="0"/>
          <w:i/>
          <w:sz w:val="28"/>
        </w:rPr>
        <w:t>50 Ready-to-Use AI Prompts for Better Website Content</w:t>
      </w:r>
    </w:p>
    <w:p>
      <w:r>
        <w:rPr>
          <w:b w:val="0"/>
          <w:i w:val="0"/>
        </w:rPr>
        <w:t>For freelance web designers, developers, small agencies and small-business owners</w:t>
      </w:r>
    </w:p>
    <w:p>
      <w:r>
        <w:rPr>
          <w:b w:val="0"/>
          <w:i w:val="0"/>
        </w:rPr>
        <w:t>Edition 1.0 · 2026</w:t>
      </w:r>
    </w:p>
    <w:p>
      <w:r>
        <w:rPr>
          <w:b w:val="0"/>
          <w:i/>
          <w:sz w:val="18"/>
        </w:rPr>
        <w:t>Editable Word version. Fonts used here are Georgia and Calibri so it opens cleanly anywhere; the PDF uses Playfair Display and Inter.</w:t>
      </w:r>
    </w:p>
    <w:p>
      <w:r>
        <w:br w:type="page"/>
      </w:r>
    </w:p>
    <w:p>
      <w:pPr>
        <w:pStyle w:val="Heading1"/>
      </w:pPr>
      <w:r>
        <w:t>Licence &amp; Notes</w:t>
      </w:r>
    </w:p>
    <w:p>
      <w:r>
        <w:rPr>
          <w:b/>
        </w:rPr>
        <w:t xml:space="preserve">What you may do. </w:t>
      </w:r>
      <w:r>
        <w:t>Use the prompts and templates in this kit to create copy for your own business and for your clients’ websites, as often as you like.</w:t>
      </w:r>
    </w:p>
    <w:p>
      <w:r>
        <w:rPr>
          <w:b/>
        </w:rPr>
        <w:t xml:space="preserve">What you may not do. </w:t>
      </w:r>
      <w:r>
        <w:t>Resell, share, post online or redistribute this kit or its prompts, in whole or in part, or include them in another product, course or template pack.</w:t>
      </w:r>
    </w:p>
    <w:p>
      <w:r>
        <w:rPr>
          <w:b/>
        </w:rPr>
        <w:t xml:space="preserve">Tools and trademarks. </w:t>
      </w:r>
      <w:r>
        <w:t>The prompts are written to work with any modern AI chat assistant. Product and company names mentioned belong to their owners. This kit is independent and is not affiliated with or endorsed by any AI provider.</w:t>
      </w:r>
    </w:p>
    <w:p>
      <w:r>
        <w:rPr>
          <w:b/>
        </w:rPr>
        <w:t xml:space="preserve">Your data. </w:t>
      </w:r>
      <w:r>
        <w:t>Do not paste confidential or personal client information into any AI tool unless you have permission and have checked that tool’s data and privacy settings.</w:t>
      </w:r>
    </w:p>
    <w:p>
      <w:r>
        <w:rPr>
          <w:b/>
        </w:rPr>
        <w:t xml:space="preserve">No professional advice. </w:t>
      </w:r>
      <w:r>
        <w:t>The kit contains writing aids. It does not provide legal, medical, financial or advertising-compliance advice. Check regulated claims with a qualified professional.</w:t>
      </w:r>
    </w:p>
    <w:p>
      <w:r>
        <w:rPr>
          <w:b/>
        </w:rPr>
        <w:t xml:space="preserve">Copying from the PDF. </w:t>
      </w:r>
      <w:r>
        <w:t>Text copied from a PDF can carry extra line breaks. If your pasted prompt looks broken, use the plain-text Prompt Library file that comes with this kit.</w:t>
      </w:r>
    </w:p>
    <w:p>
      <w:r>
        <w:br w:type="page"/>
      </w:r>
    </w:p>
    <w:p>
      <w:pPr>
        <w:pStyle w:val="Heading1"/>
      </w:pPr>
      <w:r>
        <w:t>Introduction</w:t>
      </w:r>
    </w:p>
    <w:p>
      <w:r>
        <w:rPr>
          <w:b w:val="0"/>
          <w:i/>
          <w:sz w:val="24"/>
        </w:rPr>
        <w:t>Website copy is where most small projects stall. The design is ready, the code works, and the page still says “Lorem ipsum” because nobody has the words.</w:t>
      </w:r>
    </w:p>
    <w:p>
      <w:r>
        <w:rPr>
          <w:b w:val="0"/>
          <w:i w:val="0"/>
        </w:rPr>
        <w:t>This kit gives you fifty prompts that fix that. Each one is written to be pasted into an AI chat assistant, filled in with your own details, and used to produce a draft you can edit, check and publish with confidence.</w:t>
      </w:r>
    </w:p>
    <w:p>
      <w:r>
        <w:rPr>
          <w:b w:val="0"/>
          <w:i w:val="0"/>
        </w:rPr>
        <w:t>The prompts are built around one idea: AI writes better when you give it real facts, and worse when you let it improvise. Every prompt asks for the information it needs, tells the AI to use only what you provide, and asks it to flag anything missing instead of inventing it. That gives you drafts that are easier to check and edit.</w:t>
      </w:r>
    </w:p>
    <w:p>
      <w:pPr>
        <w:pStyle w:val="Heading2"/>
      </w:pPr>
      <w:r>
        <w:t>Who it is for</w:t>
      </w:r>
    </w:p>
    <w:p>
      <w:pPr>
        <w:pStyle w:val="ListBullet"/>
      </w:pPr>
      <w:r>
        <w:t>Freelance designers and developers who need real copy before a layout can be approved.</w:t>
      </w:r>
    </w:p>
    <w:p>
      <w:pPr>
        <w:pStyle w:val="ListBullet"/>
      </w:pPr>
      <w:r>
        <w:t>Small agencies that want a consistent, repeatable way to brief and edit copy across clients.</w:t>
      </w:r>
    </w:p>
    <w:p>
      <w:pPr>
        <w:pStyle w:val="ListBullet"/>
      </w:pPr>
      <w:r>
        <w:t>Small-business owners who write their own site and want a structure to follow.</w:t>
      </w:r>
    </w:p>
    <w:p>
      <w:pPr>
        <w:pStyle w:val="Heading2"/>
      </w:pPr>
      <w:r>
        <w:t>What is inside</w:t>
      </w:r>
    </w:p>
    <w:p>
      <w:pPr>
        <w:pStyle w:val="ListBullet"/>
      </w:pPr>
      <w:r>
        <w:t>50 prompts in 10 categories, from the hero headline to the client revision policy</w:t>
      </w:r>
    </w:p>
    <w:p>
      <w:pPr>
        <w:pStyle w:val="ListBullet"/>
      </w:pPr>
      <w:r>
        <w:t>A reusable client and business brief that feeds every prompt</w:t>
      </w:r>
    </w:p>
    <w:p>
      <w:pPr>
        <w:pStyle w:val="ListBullet"/>
      </w:pPr>
      <w:r>
        <w:t>A quick-start guide and a “which prompt do I need?” finder</w:t>
      </w:r>
    </w:p>
    <w:p>
      <w:pPr>
        <w:pStyle w:val="ListBullet"/>
      </w:pPr>
      <w:r>
        <w:t>A complete worked example for a fictional neighbourhood bakery</w:t>
      </w:r>
    </w:p>
    <w:p>
      <w:pPr>
        <w:pStyle w:val="ListBullet"/>
      </w:pPr>
      <w:r>
        <w:t>A website-copy quality checklist to review any draft before it goes live</w:t>
      </w:r>
    </w:p>
    <w:p>
      <w:pPr>
        <w:pStyle w:val="Heading2"/>
      </w:pPr>
      <w:r>
        <w:t>What it is not</w:t>
      </w:r>
    </w:p>
    <w:p>
      <w:r>
        <w:rPr>
          <w:b w:val="0"/>
          <w:i w:val="0"/>
        </w:rPr>
        <w:t>These prompts do not replace your judgement, your client’s approval or professional advice. AI tools can make mistakes, so every draft needs a human read and a fact check. No result is promised: the quality of the output depends on the facts you supply, the tool you use and the editing you do.</w:t>
      </w:r>
    </w:p>
    <w:p>
      <w:r>
        <w:br w:type="page"/>
      </w:r>
    </w:p>
    <w:p>
      <w:pPr>
        <w:pStyle w:val="Heading1"/>
      </w:pPr>
      <w:r>
        <w:t>Quick-Start Guide</w:t>
      </w:r>
    </w:p>
    <w:p>
      <w:r>
        <w:rPr>
          <w:b w:val="0"/>
          <w:i/>
        </w:rPr>
        <w:t>Here is the shortest route to a first draft. The times are rough estimates and will vary with your project.</w:t>
      </w:r>
    </w:p>
    <w:p>
      <w:r>
        <w:rPr>
          <w:b/>
        </w:rPr>
        <w:t>1. Fill in the brief (About 20 minutes)</w:t>
      </w:r>
    </w:p>
    <w:p>
      <w:r>
        <w:rPr>
          <w:b w:val="0"/>
          <w:i w:val="0"/>
        </w:rPr>
        <w:t>Complete at least the Core Six on the brief (business name, description, audience, key facts, tone and main goal). Leave unknowns blank rather than guessing. Blanks are useful: they show you what to ask the client.</w:t>
      </w:r>
    </w:p>
    <w:p>
      <w:r>
        <w:rPr>
          <w:b/>
        </w:rPr>
        <w:t>2. Choose your prompt (1 minute)</w:t>
      </w:r>
    </w:p>
    <w:p>
      <w:r>
        <w:rPr>
          <w:b w:val="0"/>
          <w:i w:val="0"/>
        </w:rPr>
        <w:t>Use the finder on the next page or the contents list. Pick the one prompt that matches the page or task in front of you. Do not paste several at once.</w:t>
      </w:r>
    </w:p>
    <w:p>
      <w:r>
        <w:rPr>
          <w:b/>
        </w:rPr>
        <w:t>3. Copy, then replace every [PLACEHOLDER] (5 minutes)</w:t>
      </w:r>
    </w:p>
    <w:p>
      <w:r>
        <w:rPr>
          <w:b w:val="0"/>
          <w:i w:val="0"/>
        </w:rPr>
        <w:t>Paste the prompt into a text editor first. Replace every square-bracket placeholder with your own details. Search for “[” to catch leftovers. Longer facts work best as short bullet points.</w:t>
      </w:r>
    </w:p>
    <w:p>
      <w:r>
        <w:rPr>
          <w:b/>
        </w:rPr>
        <w:t>4. Run it and read the flags (5 minutes)</w:t>
      </w:r>
    </w:p>
    <w:p>
      <w:r>
        <w:rPr>
          <w:b w:val="0"/>
          <w:i w:val="0"/>
        </w:rPr>
        <w:t xml:space="preserve">Paste the finished prompt into your AI chat. Look for any </w:t>
      </w:r>
      <w:r>
        <w:rPr>
          <w:b/>
          <w:i w:val="0"/>
          <w:color w:val="002FA7"/>
        </w:rPr>
        <w:t>[NEEDS INFO: …]</w:t>
      </w:r>
      <w:r>
        <w:rPr>
          <w:b w:val="0"/>
          <w:i w:val="0"/>
        </w:rPr>
        <w:t xml:space="preserve"> or </w:t>
      </w:r>
      <w:r>
        <w:rPr>
          <w:b/>
          <w:i w:val="0"/>
          <w:color w:val="002FA7"/>
        </w:rPr>
        <w:t>[CHECK: …]</w:t>
      </w:r>
      <w:r>
        <w:rPr>
          <w:b w:val="0"/>
          <w:i w:val="0"/>
        </w:rPr>
        <w:t xml:space="preserve"> markers. Those are gaps the AI could not fill honestly. Answer them and ask for a revised version.</w:t>
      </w:r>
    </w:p>
    <w:p>
      <w:r>
        <w:rPr>
          <w:b/>
        </w:rPr>
        <w:t>5. Edit like a human, then run the checklist (10 minutes)</w:t>
      </w:r>
    </w:p>
    <w:p>
      <w:r>
        <w:rPr>
          <w:b w:val="0"/>
          <w:i w:val="0"/>
        </w:rPr>
        <w:t>Read the draft aloud, cut anything that is not true or not useful, and run the quality checklist at the back of this kit before anything is published.</w:t>
      </w:r>
    </w:p>
    <w:p>
      <w:pPr>
        <w:pStyle w:val="Heading2"/>
      </w:pPr>
      <w:r>
        <w:t>Follow-up requests that work</w:t>
      </w:r>
    </w:p>
    <w:p>
      <w:pPr>
        <w:pStyle w:val="ListBullet"/>
      </w:pPr>
      <w:r>
        <w:t>“Make that 20% shorter without losing any facts.”</w:t>
      </w:r>
    </w:p>
    <w:p>
      <w:pPr>
        <w:pStyle w:val="ListBullet"/>
      </w:pPr>
      <w:r>
        <w:t>“Give me three alternatives for the second sentence only.”</w:t>
      </w:r>
    </w:p>
    <w:p>
      <w:pPr>
        <w:pStyle w:val="ListBullet"/>
      </w:pPr>
      <w:r>
        <w:t>“Rewrite it for someone who has never heard of us.”</w:t>
      </w:r>
    </w:p>
    <w:p>
      <w:pPr>
        <w:pStyle w:val="ListBullet"/>
      </w:pPr>
      <w:r>
        <w:t>“Which statement here is least supported by my key facts?”</w:t>
      </w:r>
    </w:p>
    <w:p>
      <w:pPr>
        <w:pStyle w:val="ListBullet"/>
      </w:pPr>
      <w:r>
        <w:t>“List every claim in this draft that I need to verify.”</w:t>
      </w:r>
    </w:p>
    <w:p>
      <w:pPr>
        <w:pStyle w:val="Heading2"/>
      </w:pPr>
      <w:r>
        <w:t>Good habits</w:t>
      </w:r>
    </w:p>
    <w:p>
      <w:pPr>
        <w:pStyle w:val="ListBullet"/>
      </w:pPr>
      <w:r>
        <w:t>One task per message. Long, mixed requests give muddy drafts.</w:t>
      </w:r>
    </w:p>
    <w:p>
      <w:pPr>
        <w:pStyle w:val="ListBullet"/>
      </w:pPr>
      <w:r>
        <w:t>Keep one chat per project so the AI remembers earlier decisions, then paste approved copy back in as reference.</w:t>
      </w:r>
    </w:p>
    <w:p>
      <w:pPr>
        <w:pStyle w:val="ListBullet"/>
      </w:pPr>
      <w:r>
        <w:t>Never publish unreviewed AI text. Check every number, name, date, price and promise.</w:t>
      </w:r>
    </w:p>
    <w:p>
      <w:pPr>
        <w:pStyle w:val="ListBullet"/>
      </w:pPr>
      <w:r>
        <w:t>Keep a file of your verified facts. It is the best asset in the whole process.</w:t>
      </w:r>
    </w:p>
    <w:p>
      <w:pPr>
        <w:pStyle w:val="Heading1"/>
      </w:pPr>
      <w:r>
        <w:t>Which Prompt Do I Need?</w:t>
      </w:r>
    </w:p>
    <w:tbl>
      <w:tblPr>
        <w:tblStyle w:val="TableGrid"/>
        <w:tblW w:type="auto" w:w="0"/>
        <w:tblLook w:firstColumn="1" w:firstRow="1" w:lastColumn="0" w:lastRow="0" w:noHBand="0" w:noVBand="1" w:val="04A0"/>
      </w:tblPr>
      <w:tblGrid>
        <w:gridCol w:w="4819"/>
        <w:gridCol w:w="4819"/>
      </w:tblGrid>
      <w:tr>
        <w:tc>
          <w:tcPr>
            <w:tcW w:type="dxa" w:w="4819"/>
          </w:tcPr>
          <w:p>
            <w:r>
              <w:t>The homepage does not say clearly what we do</w:t>
            </w:r>
          </w:p>
        </w:tc>
        <w:tc>
          <w:tcPr>
            <w:tcW w:type="dxa" w:w="4819"/>
          </w:tcPr>
          <w:p>
            <w:r>
              <w:t>Prompts 1, 2, 5</w:t>
            </w:r>
          </w:p>
        </w:tc>
      </w:tr>
      <w:tr>
        <w:tc>
          <w:tcPr>
            <w:tcW w:type="dxa" w:w="4819"/>
          </w:tcPr>
          <w:p>
            <w:r>
              <w:t>I need a complete homepage draft</w:t>
            </w:r>
          </w:p>
        </w:tc>
        <w:tc>
          <w:tcPr>
            <w:tcW w:type="dxa" w:w="4819"/>
          </w:tcPr>
          <w:p>
            <w:r>
              <w:t>Prompts 3, 4</w:t>
            </w:r>
          </w:p>
        </w:tc>
      </w:tr>
      <w:tr>
        <w:tc>
          <w:tcPr>
            <w:tcW w:type="dxa" w:w="4819"/>
          </w:tcPr>
          <w:p>
            <w:r>
              <w:t>The About page is weak or missing</w:t>
            </w:r>
          </w:p>
        </w:tc>
        <w:tc>
          <w:tcPr>
            <w:tcW w:type="dxa" w:w="4819"/>
          </w:tcPr>
          <w:p>
            <w:r>
              <w:t>Prompts 6, 7, 8, 9, 10</w:t>
            </w:r>
          </w:p>
        </w:tc>
      </w:tr>
      <w:tr>
        <w:tc>
          <w:tcPr>
            <w:tcW w:type="dxa" w:w="4819"/>
          </w:tcPr>
          <w:p>
            <w:r>
              <w:t>Service or product pages need writing</w:t>
            </w:r>
          </w:p>
        </w:tc>
        <w:tc>
          <w:tcPr>
            <w:tcW w:type="dxa" w:w="4819"/>
          </w:tcPr>
          <w:p>
            <w:r>
              <w:t>Prompts 11, 12, 13, 14, 15</w:t>
            </w:r>
          </w:p>
        </w:tc>
      </w:tr>
      <w:tr>
        <w:tc>
          <w:tcPr>
            <w:tcW w:type="dxa" w:w="4819"/>
          </w:tcPr>
          <w:p>
            <w:r>
              <w:t>Visitors read but do not enquire or buy</w:t>
            </w:r>
          </w:p>
        </w:tc>
        <w:tc>
          <w:tcPr>
            <w:tcW w:type="dxa" w:w="4819"/>
          </w:tcPr>
          <w:p>
            <w:r>
              <w:t>Prompts 16, 17, 18, 19, 20</w:t>
            </w:r>
          </w:p>
        </w:tc>
      </w:tr>
      <w:tr>
        <w:tc>
          <w:tcPr>
            <w:tcW w:type="dxa" w:w="4819"/>
          </w:tcPr>
          <w:p>
            <w:r>
              <w:t>The site has little proof or trust</w:t>
            </w:r>
          </w:p>
        </w:tc>
        <w:tc>
          <w:tcPr>
            <w:tcW w:type="dxa" w:w="4819"/>
          </w:tcPr>
          <w:p>
            <w:r>
              <w:t>Prompts 21, 22, 23, 24, 25</w:t>
            </w:r>
          </w:p>
        </w:tc>
      </w:tr>
      <w:tr>
        <w:tc>
          <w:tcPr>
            <w:tcW w:type="dxa" w:w="4819"/>
          </w:tcPr>
          <w:p>
            <w:r>
              <w:t>We need to be found in search or locally</w:t>
            </w:r>
          </w:p>
        </w:tc>
        <w:tc>
          <w:tcPr>
            <w:tcW w:type="dxa" w:w="4819"/>
          </w:tcPr>
          <w:p>
            <w:r>
              <w:t>Prompts 26, 27, 28, 29, 30</w:t>
            </w:r>
          </w:p>
        </w:tc>
      </w:tr>
      <w:tr>
        <w:tc>
          <w:tcPr>
            <w:tcW w:type="dxa" w:w="4819"/>
          </w:tcPr>
          <w:p>
            <w:r>
              <w:t>We need blog or social content</w:t>
            </w:r>
          </w:p>
        </w:tc>
        <w:tc>
          <w:tcPr>
            <w:tcW w:type="dxa" w:w="4819"/>
          </w:tcPr>
          <w:p>
            <w:r>
              <w:t>Prompts 31, 32, 33, 34, 35</w:t>
            </w:r>
          </w:p>
        </w:tc>
      </w:tr>
      <w:tr>
        <w:tc>
          <w:tcPr>
            <w:tcW w:type="dxa" w:w="4819"/>
          </w:tcPr>
          <w:p>
            <w:r>
              <w:t>The copy is inconsistent or off-brand</w:t>
            </w:r>
          </w:p>
        </w:tc>
        <w:tc>
          <w:tcPr>
            <w:tcW w:type="dxa" w:w="4819"/>
          </w:tcPr>
          <w:p>
            <w:r>
              <w:t>Prompts 36, 37, 38, 39, 40</w:t>
            </w:r>
          </w:p>
        </w:tc>
      </w:tr>
      <w:tr>
        <w:tc>
          <w:tcPr>
            <w:tcW w:type="dxa" w:w="4819"/>
          </w:tcPr>
          <w:p>
            <w:r>
              <w:t>I am handing copy to a designer or developer</w:t>
            </w:r>
          </w:p>
        </w:tc>
        <w:tc>
          <w:tcPr>
            <w:tcW w:type="dxa" w:w="4819"/>
          </w:tcPr>
          <w:p>
            <w:r>
              <w:t>Prompts 41, 42, 43, 44, 45</w:t>
            </w:r>
          </w:p>
        </w:tc>
      </w:tr>
      <w:tr>
        <w:tc>
          <w:tcPr>
            <w:tcW w:type="dxa" w:w="4819"/>
          </w:tcPr>
          <w:p>
            <w:r>
              <w:t>The client is slow, vague or expanding the scope</w:t>
            </w:r>
          </w:p>
        </w:tc>
        <w:tc>
          <w:tcPr>
            <w:tcW w:type="dxa" w:w="4819"/>
          </w:tcPr>
          <w:p>
            <w:r>
              <w:t>Prompts 46, 47, 48, 49, 50</w:t>
            </w:r>
          </w:p>
        </w:tc>
      </w:tr>
    </w:tbl>
    <w:p>
      <w:pPr>
        <w:pStyle w:val="Heading2"/>
      </w:pPr>
      <w:r>
        <w:t>A sensible order for a five-page small-business site</w:t>
      </w:r>
    </w:p>
    <w:p>
      <w:pPr>
        <w:pStyle w:val="ListNumber"/>
      </w:pPr>
      <w:r>
        <w:t>Brief: Fill it first.</w:t>
      </w:r>
    </w:p>
    <w:p>
      <w:pPr>
        <w:pStyle w:val="ListNumber"/>
      </w:pPr>
      <w:r>
        <w:t>2, then 1: Positioning, then the hero.</w:t>
      </w:r>
    </w:p>
    <w:p>
      <w:pPr>
        <w:pStyle w:val="ListNumber"/>
      </w:pPr>
      <w:r>
        <w:t>3: Draft the homepage.</w:t>
      </w:r>
    </w:p>
    <w:p>
      <w:pPr>
        <w:pStyle w:val="ListNumber"/>
      </w:pPr>
      <w:r>
        <w:t>9, then 6: Credentials, then the About page.</w:t>
      </w:r>
    </w:p>
    <w:p>
      <w:pPr>
        <w:pStyle w:val="ListNumber"/>
      </w:pPr>
      <w:r>
        <w:t>11, per service: One page for each main service.</w:t>
      </w:r>
    </w:p>
    <w:p>
      <w:pPr>
        <w:pStyle w:val="ListNumber"/>
      </w:pPr>
      <w:r>
        <w:t>14 and 24: Pricing and FAQ, if relevant.</w:t>
      </w:r>
    </w:p>
    <w:p>
      <w:pPr>
        <w:pStyle w:val="ListNumber"/>
      </w:pPr>
      <w:r>
        <w:t>18: Contact page and form.</w:t>
      </w:r>
    </w:p>
    <w:p>
      <w:pPr>
        <w:pStyle w:val="ListNumber"/>
      </w:pPr>
      <w:r>
        <w:t>27: Titles and descriptions.</w:t>
      </w:r>
    </w:p>
    <w:p>
      <w:pPr>
        <w:pStyle w:val="ListNumber"/>
      </w:pPr>
      <w:r>
        <w:t>40: Consistency audit, then the checklist.</w:t>
      </w:r>
    </w:p>
    <w:p>
      <w:pPr>
        <w:pStyle w:val="Heading1"/>
      </w:pPr>
      <w:r>
        <w:t>How Every Prompt Works</w:t>
      </w:r>
    </w:p>
    <w:p>
      <w:r>
        <w:rPr>
          <w:b w:val="0"/>
          <w:i w:val="0"/>
        </w:rPr>
        <w:t>All fifty prompts follow the same pattern, so once you have used one you can use them all.</w:t>
      </w:r>
    </w:p>
    <w:p>
      <w:r>
        <w:rPr>
          <w:b/>
        </w:rPr>
        <w:t xml:space="preserve">Use it when: </w:t>
      </w:r>
      <w:r>
        <w:t>A one-line situation, so you can tell quickly whether the prompt fits.</w:t>
      </w:r>
    </w:p>
    <w:p>
      <w:r>
        <w:rPr>
          <w:b/>
        </w:rPr>
        <w:t xml:space="preserve">Fill in: </w:t>
      </w:r>
      <w:r>
        <w:t>The placeholders specific to that prompt, with a hint for each. The Core Six are explained on the brief.</w:t>
      </w:r>
    </w:p>
    <w:p>
      <w:r>
        <w:rPr>
          <w:b/>
        </w:rPr>
        <w:t xml:space="preserve">The prompt: </w:t>
      </w:r>
      <w:r>
        <w:t>Copy everything inside the box. Square-bracket placeholders are shown in blue.</w:t>
      </w:r>
    </w:p>
    <w:p>
      <w:r>
        <w:rPr>
          <w:b/>
        </w:rPr>
        <w:t xml:space="preserve">Tip: </w:t>
      </w:r>
      <w:r>
        <w:t>A single practical idea for getting more from that prompt.</w:t>
      </w:r>
    </w:p>
    <w:p>
      <w:pPr>
        <w:pStyle w:val="Heading2"/>
      </w:pPr>
      <w:r>
        <w:t>The Fact Guard</w:t>
      </w:r>
    </w:p>
    <w:p>
      <w:r>
        <w:rPr>
          <w:b w:val="0"/>
          <w:i w:val="0"/>
        </w:rPr>
        <w:t>Every prompt ends with the same four sentences. This is a safeguard that helps keep drafts honest. It reduces, but does not eliminate, invented details, so you still need to check. If you adapt a prompt, keep it.</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pPr>
        <w:pStyle w:val="Heading2"/>
      </w:pPr>
      <w:r>
        <w:t>Markers you will see in the AI's reply</w:t>
      </w:r>
    </w:p>
    <w:p>
      <w:r>
        <w:rPr>
          <w:b/>
          <w:i w:val="0"/>
          <w:color w:val="002FA7"/>
        </w:rPr>
        <w:t>[NEEDS INFO: …]</w:t>
      </w:r>
      <w:r>
        <w:rPr>
          <w:b w:val="0"/>
          <w:i w:val="0"/>
        </w:rPr>
        <w:t xml:space="preserve">  The AI needs a fact you did not supply. Provide it or remove the line.</w:t>
      </w:r>
    </w:p>
    <w:p>
      <w:r>
        <w:rPr>
          <w:b/>
          <w:i w:val="0"/>
          <w:color w:val="002FA7"/>
        </w:rPr>
        <w:t>[CHECK: …]</w:t>
      </w:r>
      <w:r>
        <w:rPr>
          <w:b w:val="0"/>
          <w:i w:val="0"/>
        </w:rPr>
        <w:t xml:space="preserve">  A statement depends on an outside fact or source. Verify it or cut it.</w:t>
      </w:r>
    </w:p>
    <w:p>
      <w:r>
        <w:rPr>
          <w:b w:val="0"/>
          <w:i w:val="0"/>
          <w:sz w:val="18"/>
        </w:rPr>
        <w:t xml:space="preserve">A placeholder in capital letters inside square brackets, like </w:t>
      </w:r>
      <w:r>
        <w:rPr>
          <w:b/>
          <w:i w:val="0"/>
          <w:color w:val="002FA7"/>
          <w:sz w:val="18"/>
        </w:rPr>
        <w:t>[BUSINESS NAME]</w:t>
      </w:r>
      <w:r>
        <w:rPr>
          <w:b w:val="0"/>
          <w:i w:val="0"/>
          <w:sz w:val="18"/>
        </w:rPr>
        <w:t xml:space="preserve">, is for you to replace. Text inside brackets that contains a colon, like </w:t>
      </w:r>
      <w:r>
        <w:rPr>
          <w:b/>
          <w:i w:val="0"/>
          <w:color w:val="002FA7"/>
          <w:sz w:val="18"/>
        </w:rPr>
        <w:t>[NEEDS INFO: price]</w:t>
      </w:r>
      <w:r>
        <w:rPr>
          <w:b w:val="0"/>
          <w:i w:val="0"/>
          <w:sz w:val="18"/>
        </w:rPr>
        <w:t>, is a marker the AI writes back to you.</w:t>
      </w:r>
    </w:p>
    <w:p>
      <w:r>
        <w:br w:type="page"/>
      </w:r>
    </w:p>
    <w:p>
      <w:pPr>
        <w:pStyle w:val="Heading1"/>
      </w:pPr>
      <w:r>
        <w:t>The Client &amp; Business Brief</w:t>
      </w:r>
    </w:p>
    <w:p>
      <w:r>
        <w:rPr>
          <w:b w:val="0"/>
          <w:i/>
        </w:rPr>
        <w:t>Complete this once per project. It is the source for every placeholder in the kit. You can fill it yourself or send it to a client. A Word version is included for typing into.</w:t>
      </w:r>
    </w:p>
    <w:p>
      <w:pPr>
        <w:pStyle w:val="Heading2"/>
      </w:pPr>
      <w:r>
        <w:t>The Core Six</w:t>
      </w:r>
    </w:p>
    <w:p>
      <w:r>
        <w:rPr>
          <w:b w:val="0"/>
          <w:i w:val="0"/>
        </w:rPr>
        <w:t>The Core Six are the answers that appear in almost every prompt. Fill these first.</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[BUSINESS NAME]</w:t>
            </w:r>
          </w:p>
        </w:tc>
        <w:tc>
          <w:tcPr>
            <w:tcW w:type="dxa" w:w="4819"/>
          </w:tcPr>
          <w:p>
            <w:r>
              <w:rPr>
                <w:sz w:val="18"/>
              </w:rPr>
              <w:t>The trading name exactly as it should appear on the site.</w:t>
            </w:r>
          </w:p>
          <w:p>
            <w:r>
              <w:br/>
            </w:r>
          </w:p>
        </w:tc>
      </w:tr>
      <w:tr>
        <w:tc>
          <w:tcPr>
            <w:tcW w:type="dxa" w:w="4819"/>
          </w:tcPr>
          <w:p>
            <w:r>
              <w:rPr>
                <w:b/>
                <w:i w:val="0"/>
                <w:color w:val="002FA7"/>
              </w:rPr>
              <w:t>[BUSINESS DESCRIPTION]</w:t>
            </w:r>
          </w:p>
        </w:tc>
        <w:tc>
          <w:tcPr>
            <w:tcW w:type="dxa" w:w="4819"/>
          </w:tcPr>
          <w:p>
            <w:r>
              <w:rPr>
                <w:sz w:val="18"/>
              </w:rPr>
              <w:t>One plain sentence: what it sells or does, for whom, and where. Example: “A family-run physiotherapy clinic for office workers in Eastbrook.”</w:t>
            </w:r>
          </w:p>
          <w:p>
            <w:r>
              <w:br/>
            </w:r>
          </w:p>
        </w:tc>
      </w:tr>
      <w:tr>
        <w:tc>
          <w:tcPr>
            <w:tcW w:type="dxa" w:w="4819"/>
          </w:tcPr>
          <w:p>
            <w:r>
              <w:rPr>
                <w:b/>
                <w:i w:val="0"/>
                <w:color w:val="002FA7"/>
              </w:rPr>
              <w:t>[TARGET AUDIENCE]</w:t>
            </w:r>
          </w:p>
        </w:tc>
        <w:tc>
          <w:tcPr>
            <w:tcW w:type="dxa" w:w="4819"/>
          </w:tcPr>
          <w:p>
            <w:r>
              <w:rPr>
                <w:sz w:val="18"/>
              </w:rPr>
              <w:t>Who the page is for, their situation, and what they want. Be specific: “First-time home buyers comparing three local solicitors” beats “everyone”.</w:t>
            </w:r>
          </w:p>
          <w:p>
            <w:r>
              <w:br/>
            </w:r>
          </w:p>
        </w:tc>
      </w:tr>
      <w:tr>
        <w:tc>
          <w:tcPr>
            <w:tcW w:type="dxa" w:w="4819"/>
          </w:tcPr>
          <w:p>
            <w:r>
              <w:rPr>
                <w:b/>
                <w:i w:val="0"/>
                <w:color w:val="002FA7"/>
              </w:rPr>
              <w:t>[KEY FACTS]</w:t>
            </w:r>
          </w:p>
        </w:tc>
        <w:tc>
          <w:tcPr>
            <w:tcW w:type="dxa" w:w="4819"/>
          </w:tcPr>
          <w:p>
            <w:r>
              <w:rPr>
                <w:sz w:val="18"/>
              </w:rPr>
              <w:t>Verified facts the AI may use: services, prices, opening hours, years in business, credentials, policies, real numbers. This is the only source of truth, so keep it accurate.</w:t>
            </w:r>
          </w:p>
          <w:p>
            <w:r>
              <w:br/>
            </w:r>
          </w:p>
        </w:tc>
      </w:tr>
      <w:tr>
        <w:tc>
          <w:tcPr>
            <w:tcW w:type="dxa" w:w="4819"/>
          </w:tcPr>
          <w:p>
            <w:r>
              <w:rPr>
                <w:b/>
                <w:i w:val="0"/>
                <w:color w:val="002FA7"/>
              </w:rPr>
              <w:t>[TONE OF VOICE]</w:t>
            </w:r>
          </w:p>
        </w:tc>
        <w:tc>
          <w:tcPr>
            <w:tcW w:type="dxa" w:w="4819"/>
          </w:tcPr>
          <w:p>
            <w:r>
              <w:rPr>
                <w:sz w:val="18"/>
              </w:rPr>
              <w:t>Three to five adjectives plus one “not”. Example: “Warm, plain-spoken, practical; never salesy or jokey.”</w:t>
            </w:r>
          </w:p>
          <w:p>
            <w:r>
              <w:br/>
            </w:r>
          </w:p>
        </w:tc>
      </w:tr>
      <w:tr>
        <w:tc>
          <w:tcPr>
            <w:tcW w:type="dxa" w:w="4819"/>
          </w:tcPr>
          <w:p>
            <w:r>
              <w:rPr>
                <w:b/>
                <w:i w:val="0"/>
                <w:color w:val="002FA7"/>
              </w:rPr>
              <w:t>[MAIN GOAL]</w:t>
            </w:r>
          </w:p>
        </w:tc>
        <w:tc>
          <w:tcPr>
            <w:tcW w:type="dxa" w:w="4819"/>
          </w:tcPr>
          <w:p>
            <w:r>
              <w:rPr>
                <w:sz w:val="18"/>
              </w:rPr>
              <w:t>The one action the page should prompt. Example: “Book a free 15-minute call.”</w:t>
            </w:r>
          </w:p>
          <w:p>
            <w:r>
              <w:br/>
            </w:r>
          </w:p>
        </w:tc>
      </w:tr>
    </w:tbl>
    <w:p>
      <w:pPr>
        <w:pStyle w:val="Heading2"/>
      </w:pPr>
      <w:r>
        <w:t>A. The business</w:t>
      </w:r>
    </w:p>
    <w:tbl>
      <w:tblPr>
        <w:tblStyle w:val="TableGrid"/>
        <w:tblW w:type="auto" w:w="0"/>
        <w:tblLook w:firstColumn="1" w:firstRow="1" w:lastColumn="0" w:lastRow="0" w:noHBand="0" w:noVBand="1" w:val="04A0"/>
      </w:tblPr>
      <w:tblGrid>
        <w:gridCol w:w="4819"/>
        <w:gridCol w:w="4819"/>
      </w:tblGrid>
      <w:tr>
        <w:tc>
          <w:tcPr>
            <w:tcW w:type="dxa" w:w="4252"/>
          </w:tcPr>
          <w:p>
            <w:r>
              <w:rPr>
                <w:sz w:val="19"/>
              </w:rPr>
              <w:t>Business name (exactly as it should appear)</w:t>
            </w:r>
          </w:p>
        </w:tc>
        <w:tc>
          <w:tcPr>
            <w:tcW w:type="dxa" w:w="5386"/>
          </w:tcPr>
          <w:p>
            <w:r/>
          </w:p>
        </w:tc>
      </w:tr>
      <w:tr>
        <w:tc>
          <w:tcPr>
            <w:tcW w:type="dxa" w:w="4252"/>
          </w:tcPr>
          <w:p>
            <w:r>
              <w:rPr>
                <w:sz w:val="19"/>
              </w:rPr>
              <w:t>Website address, if one exists</w:t>
            </w:r>
          </w:p>
        </w:tc>
        <w:tc>
          <w:tcPr>
            <w:tcW w:type="dxa" w:w="5386"/>
          </w:tcPr>
          <w:p>
            <w:r/>
          </w:p>
        </w:tc>
      </w:tr>
      <w:tr>
        <w:tc>
          <w:tcPr>
            <w:tcW w:type="dxa" w:w="4252"/>
          </w:tcPr>
          <w:p>
            <w:r>
              <w:rPr>
                <w:sz w:val="19"/>
              </w:rPr>
              <w:t>In one sentence: what you do, for whom, and where</w:t>
            </w:r>
          </w:p>
        </w:tc>
        <w:tc>
          <w:tcPr>
            <w:tcW w:type="dxa" w:w="5386"/>
          </w:tcPr>
          <w:p>
            <w:r/>
          </w:p>
        </w:tc>
      </w:tr>
      <w:tr>
        <w:tc>
          <w:tcPr>
            <w:tcW w:type="dxa" w:w="4252"/>
          </w:tcPr>
          <w:p>
            <w:r>
              <w:rPr>
                <w:sz w:val="19"/>
              </w:rPr>
              <w:t>Location and areas you serve</w:t>
            </w:r>
          </w:p>
        </w:tc>
        <w:tc>
          <w:tcPr>
            <w:tcW w:type="dxa" w:w="5386"/>
          </w:tcPr>
          <w:p>
            <w:r/>
          </w:p>
        </w:tc>
      </w:tr>
      <w:tr>
        <w:tc>
          <w:tcPr>
            <w:tcW w:type="dxa" w:w="4252"/>
          </w:tcPr>
          <w:p>
            <w:r>
              <w:rPr>
                <w:sz w:val="19"/>
              </w:rPr>
              <w:t>How long you have been operating</w:t>
            </w:r>
          </w:p>
        </w:tc>
        <w:tc>
          <w:tcPr>
            <w:tcW w:type="dxa" w:w="5386"/>
          </w:tcPr>
          <w:p>
            <w:r/>
          </w:p>
        </w:tc>
      </w:tr>
      <w:tr>
        <w:tc>
          <w:tcPr>
            <w:tcW w:type="dxa" w:w="4252"/>
          </w:tcPr>
          <w:p>
            <w:r>
              <w:rPr>
                <w:sz w:val="19"/>
              </w:rPr>
              <w:t>Who approves the final copy?</w:t>
            </w:r>
          </w:p>
        </w:tc>
        <w:tc>
          <w:tcPr>
            <w:tcW w:type="dxa" w:w="5386"/>
          </w:tcPr>
          <w:p>
            <w:r/>
          </w:p>
        </w:tc>
      </w:tr>
    </w:tbl>
    <w:p>
      <w:pPr>
        <w:pStyle w:val="Heading2"/>
      </w:pPr>
      <w:r>
        <w:t>B. Your customers</w:t>
      </w:r>
    </w:p>
    <w:tbl>
      <w:tblPr>
        <w:tblStyle w:val="TableGrid"/>
        <w:tblW w:type="auto" w:w="0"/>
        <w:tblLook w:firstColumn="1" w:firstRow="1" w:lastColumn="0" w:lastRow="0" w:noHBand="0" w:noVBand="1" w:val="04A0"/>
      </w:tblPr>
      <w:tblGrid>
        <w:gridCol w:w="4819"/>
        <w:gridCol w:w="4819"/>
      </w:tblGrid>
      <w:tr>
        <w:tc>
          <w:tcPr>
            <w:tcW w:type="dxa" w:w="4252"/>
          </w:tcPr>
          <w:p>
            <w:r>
              <w:rPr>
                <w:sz w:val="19"/>
              </w:rPr>
              <w:t>Who is your ideal customer? Describe one real example</w:t>
            </w:r>
          </w:p>
        </w:tc>
        <w:tc>
          <w:tcPr>
            <w:tcW w:type="dxa" w:w="5386"/>
          </w:tcPr>
          <w:p>
            <w:r/>
          </w:p>
        </w:tc>
      </w:tr>
      <w:tr>
        <w:tc>
          <w:tcPr>
            <w:tcW w:type="dxa" w:w="4252"/>
          </w:tcPr>
          <w:p>
            <w:r>
              <w:rPr>
                <w:sz w:val="19"/>
              </w:rPr>
              <w:t>What is happening in their life or work when they look for you?</w:t>
            </w:r>
          </w:p>
        </w:tc>
        <w:tc>
          <w:tcPr>
            <w:tcW w:type="dxa" w:w="5386"/>
          </w:tcPr>
          <w:p>
            <w:r/>
          </w:p>
        </w:tc>
      </w:tr>
      <w:tr>
        <w:tc>
          <w:tcPr>
            <w:tcW w:type="dxa" w:w="4252"/>
          </w:tcPr>
          <w:p>
            <w:r>
              <w:rPr>
                <w:sz w:val="19"/>
              </w:rPr>
              <w:t>What are their three biggest problems or wishes?</w:t>
            </w:r>
          </w:p>
        </w:tc>
        <w:tc>
          <w:tcPr>
            <w:tcW w:type="dxa" w:w="5386"/>
          </w:tcPr>
          <w:p>
            <w:r/>
          </w:p>
        </w:tc>
      </w:tr>
      <w:tr>
        <w:tc>
          <w:tcPr>
            <w:tcW w:type="dxa" w:w="4252"/>
          </w:tcPr>
          <w:p>
            <w:r>
              <w:rPr>
                <w:sz w:val="19"/>
              </w:rPr>
              <w:t>What worries or doubts stop them from buying?</w:t>
            </w:r>
          </w:p>
        </w:tc>
        <w:tc>
          <w:tcPr>
            <w:tcW w:type="dxa" w:w="5386"/>
          </w:tcPr>
          <w:p>
            <w:r/>
          </w:p>
        </w:tc>
      </w:tr>
      <w:tr>
        <w:tc>
          <w:tcPr>
            <w:tcW w:type="dxa" w:w="4252"/>
          </w:tcPr>
          <w:p>
            <w:r>
              <w:rPr>
                <w:sz w:val="19"/>
              </w:rPr>
              <w:t>Where do they usually find you? (search, referral, social, walk-in)</w:t>
            </w:r>
          </w:p>
        </w:tc>
        <w:tc>
          <w:tcPr>
            <w:tcW w:type="dxa" w:w="5386"/>
          </w:tcPr>
          <w:p>
            <w:r/>
          </w:p>
        </w:tc>
      </w:tr>
    </w:tbl>
    <w:p>
      <w:pPr>
        <w:pStyle w:val="Heading2"/>
      </w:pPr>
      <w:r>
        <w:t>C. Your offer</w:t>
      </w:r>
    </w:p>
    <w:tbl>
      <w:tblPr>
        <w:tblStyle w:val="TableGrid"/>
        <w:tblW w:type="auto" w:w="0"/>
        <w:tblLook w:firstColumn="1" w:firstRow="1" w:lastColumn="0" w:lastRow="0" w:noHBand="0" w:noVBand="1" w:val="04A0"/>
      </w:tblPr>
      <w:tblGrid>
        <w:gridCol w:w="4819"/>
        <w:gridCol w:w="4819"/>
      </w:tblGrid>
      <w:tr>
        <w:tc>
          <w:tcPr>
            <w:tcW w:type="dxa" w:w="4252"/>
          </w:tcPr>
          <w:p>
            <w:r>
              <w:rPr>
                <w:sz w:val="19"/>
              </w:rPr>
              <w:t>Main service or product, in plain words</w:t>
            </w:r>
          </w:p>
        </w:tc>
        <w:tc>
          <w:tcPr>
            <w:tcW w:type="dxa" w:w="5386"/>
          </w:tcPr>
          <w:p>
            <w:r/>
          </w:p>
        </w:tc>
      </w:tr>
      <w:tr>
        <w:tc>
          <w:tcPr>
            <w:tcW w:type="dxa" w:w="4252"/>
          </w:tcPr>
          <w:p>
            <w:r>
              <w:rPr>
                <w:sz w:val="19"/>
              </w:rPr>
              <w:t>Other services or products</w:t>
            </w:r>
          </w:p>
        </w:tc>
        <w:tc>
          <w:tcPr>
            <w:tcW w:type="dxa" w:w="5386"/>
          </w:tcPr>
          <w:p>
            <w:r/>
          </w:p>
        </w:tc>
      </w:tr>
      <w:tr>
        <w:tc>
          <w:tcPr>
            <w:tcW w:type="dxa" w:w="4252"/>
          </w:tcPr>
          <w:p>
            <w:r>
              <w:rPr>
                <w:sz w:val="19"/>
              </w:rPr>
              <w:t>Prices or price ranges you are happy to publish</w:t>
            </w:r>
          </w:p>
        </w:tc>
        <w:tc>
          <w:tcPr>
            <w:tcW w:type="dxa" w:w="5386"/>
          </w:tcPr>
          <w:p>
            <w:r/>
          </w:p>
        </w:tc>
      </w:tr>
      <w:tr>
        <w:tc>
          <w:tcPr>
            <w:tcW w:type="dxa" w:w="4252"/>
          </w:tcPr>
          <w:p>
            <w:r>
              <w:rPr>
                <w:sz w:val="19"/>
              </w:rPr>
              <w:t>How a customer buys or books, step by step</w:t>
            </w:r>
          </w:p>
        </w:tc>
        <w:tc>
          <w:tcPr>
            <w:tcW w:type="dxa" w:w="5386"/>
          </w:tcPr>
          <w:p>
            <w:r/>
          </w:p>
        </w:tc>
      </w:tr>
      <w:tr>
        <w:tc>
          <w:tcPr>
            <w:tcW w:type="dxa" w:w="4252"/>
          </w:tcPr>
          <w:p>
            <w:r>
              <w:rPr>
                <w:sz w:val="19"/>
              </w:rPr>
              <w:t>What is included, and what is not</w:t>
            </w:r>
          </w:p>
        </w:tc>
        <w:tc>
          <w:tcPr>
            <w:tcW w:type="dxa" w:w="5386"/>
          </w:tcPr>
          <w:p>
            <w:r/>
          </w:p>
        </w:tc>
      </w:tr>
    </w:tbl>
    <w:p>
      <w:pPr>
        <w:pStyle w:val="Heading2"/>
      </w:pPr>
      <w:r>
        <w:t>D. Proof &amp; facts you can verify</w:t>
      </w:r>
    </w:p>
    <w:tbl>
      <w:tblPr>
        <w:tblStyle w:val="TableGrid"/>
        <w:tblW w:type="auto" w:w="0"/>
        <w:tblLook w:firstColumn="1" w:firstRow="1" w:lastColumn="0" w:lastRow="0" w:noHBand="0" w:noVBand="1" w:val="04A0"/>
      </w:tblPr>
      <w:tblGrid>
        <w:gridCol w:w="4819"/>
        <w:gridCol w:w="4819"/>
      </w:tblGrid>
      <w:tr>
        <w:tc>
          <w:tcPr>
            <w:tcW w:type="dxa" w:w="4252"/>
          </w:tcPr>
          <w:p>
            <w:r>
              <w:rPr>
                <w:sz w:val="19"/>
              </w:rPr>
              <w:t>Qualifications, licences, memberships (with evidence)</w:t>
            </w:r>
          </w:p>
        </w:tc>
        <w:tc>
          <w:tcPr>
            <w:tcW w:type="dxa" w:w="5386"/>
          </w:tcPr>
          <w:p>
            <w:r/>
          </w:p>
        </w:tc>
      </w:tr>
      <w:tr>
        <w:tc>
          <w:tcPr>
            <w:tcW w:type="dxa" w:w="4252"/>
          </w:tcPr>
          <w:p>
            <w:r>
              <w:rPr>
                <w:sz w:val="19"/>
              </w:rPr>
              <w:t>Real numbers: years, customers served, projects completed</w:t>
            </w:r>
          </w:p>
        </w:tc>
        <w:tc>
          <w:tcPr>
            <w:tcW w:type="dxa" w:w="5386"/>
          </w:tcPr>
          <w:p>
            <w:r/>
          </w:p>
        </w:tc>
      </w:tr>
      <w:tr>
        <w:tc>
          <w:tcPr>
            <w:tcW w:type="dxa" w:w="4252"/>
          </w:tcPr>
          <w:p>
            <w:r>
              <w:rPr>
                <w:sz w:val="19"/>
              </w:rPr>
              <w:t>Real testimonials you have permission to publish</w:t>
            </w:r>
          </w:p>
        </w:tc>
        <w:tc>
          <w:tcPr>
            <w:tcW w:type="dxa" w:w="5386"/>
          </w:tcPr>
          <w:p>
            <w:r/>
          </w:p>
        </w:tc>
      </w:tr>
      <w:tr>
        <w:tc>
          <w:tcPr>
            <w:tcW w:type="dxa" w:w="4252"/>
          </w:tcPr>
          <w:p>
            <w:r>
              <w:rPr>
                <w:sz w:val="19"/>
              </w:rPr>
              <w:t>Policies: refunds, revisions, cancellations, warranties</w:t>
            </w:r>
          </w:p>
        </w:tc>
        <w:tc>
          <w:tcPr>
            <w:tcW w:type="dxa" w:w="5386"/>
          </w:tcPr>
          <w:p>
            <w:r/>
          </w:p>
        </w:tc>
      </w:tr>
      <w:tr>
        <w:tc>
          <w:tcPr>
            <w:tcW w:type="dxa" w:w="4252"/>
          </w:tcPr>
          <w:p>
            <w:r>
              <w:rPr>
                <w:sz w:val="19"/>
              </w:rPr>
              <w:t>Awards or press, only if you can link to the source</w:t>
            </w:r>
          </w:p>
        </w:tc>
        <w:tc>
          <w:tcPr>
            <w:tcW w:type="dxa" w:w="5386"/>
          </w:tcPr>
          <w:p>
            <w:r/>
          </w:p>
        </w:tc>
      </w:tr>
    </w:tbl>
    <w:p>
      <w:pPr>
        <w:pStyle w:val="Heading2"/>
      </w:pPr>
      <w:r>
        <w:t>E. What makes you different</w:t>
      </w:r>
    </w:p>
    <w:tbl>
      <w:tblPr>
        <w:tblStyle w:val="TableGrid"/>
        <w:tblW w:type="auto" w:w="0"/>
        <w:tblLook w:firstColumn="1" w:firstRow="1" w:lastColumn="0" w:lastRow="0" w:noHBand="0" w:noVBand="1" w:val="04A0"/>
      </w:tblPr>
      <w:tblGrid>
        <w:gridCol w:w="4819"/>
        <w:gridCol w:w="4819"/>
      </w:tblGrid>
      <w:tr>
        <w:tc>
          <w:tcPr>
            <w:tcW w:type="dxa" w:w="4252"/>
          </w:tcPr>
          <w:p>
            <w:r>
              <w:rPr>
                <w:sz w:val="19"/>
              </w:rPr>
              <w:t>Three things you do that competitors do not, each with evidence</w:t>
            </w:r>
          </w:p>
        </w:tc>
        <w:tc>
          <w:tcPr>
            <w:tcW w:type="dxa" w:w="5386"/>
          </w:tcPr>
          <w:p>
            <w:r/>
          </w:p>
        </w:tc>
      </w:tr>
      <w:tr>
        <w:tc>
          <w:tcPr>
            <w:tcW w:type="dxa" w:w="4252"/>
          </w:tcPr>
          <w:p>
            <w:r>
              <w:rPr>
                <w:sz w:val="19"/>
              </w:rPr>
              <w:t>What do customers do instead of hiring you?</w:t>
            </w:r>
          </w:p>
        </w:tc>
        <w:tc>
          <w:tcPr>
            <w:tcW w:type="dxa" w:w="5386"/>
          </w:tcPr>
          <w:p>
            <w:r/>
          </w:p>
        </w:tc>
      </w:tr>
      <w:tr>
        <w:tc>
          <w:tcPr>
            <w:tcW w:type="dxa" w:w="4252"/>
          </w:tcPr>
          <w:p>
            <w:r>
              <w:rPr>
                <w:sz w:val="19"/>
              </w:rPr>
              <w:t>What would you honestly say you are not the best choice for?</w:t>
            </w:r>
          </w:p>
        </w:tc>
        <w:tc>
          <w:tcPr>
            <w:tcW w:type="dxa" w:w="5386"/>
          </w:tcPr>
          <w:p>
            <w:r/>
          </w:p>
        </w:tc>
      </w:tr>
    </w:tbl>
    <w:p>
      <w:pPr>
        <w:pStyle w:val="Heading2"/>
      </w:pPr>
      <w:r>
        <w:t>F. Voice</w:t>
      </w:r>
    </w:p>
    <w:tbl>
      <w:tblPr>
        <w:tblStyle w:val="TableGrid"/>
        <w:tblW w:type="auto" w:w="0"/>
        <w:tblLook w:firstColumn="1" w:firstRow="1" w:lastColumn="0" w:lastRow="0" w:noHBand="0" w:noVBand="1" w:val="04A0"/>
      </w:tblPr>
      <w:tblGrid>
        <w:gridCol w:w="4819"/>
        <w:gridCol w:w="4819"/>
      </w:tblGrid>
      <w:tr>
        <w:tc>
          <w:tcPr>
            <w:tcW w:type="dxa" w:w="4252"/>
          </w:tcPr>
          <w:p>
            <w:r>
              <w:rPr>
                <w:sz w:val="19"/>
              </w:rPr>
              <w:t>Three to five words that describe how you sound</w:t>
            </w:r>
          </w:p>
        </w:tc>
        <w:tc>
          <w:tcPr>
            <w:tcW w:type="dxa" w:w="5386"/>
          </w:tcPr>
          <w:p>
            <w:r/>
          </w:p>
        </w:tc>
      </w:tr>
      <w:tr>
        <w:tc>
          <w:tcPr>
            <w:tcW w:type="dxa" w:w="4252"/>
          </w:tcPr>
          <w:p>
            <w:r>
              <w:rPr>
                <w:sz w:val="19"/>
              </w:rPr>
              <w:t>Words you love, words you never use</w:t>
            </w:r>
          </w:p>
        </w:tc>
        <w:tc>
          <w:tcPr>
            <w:tcW w:type="dxa" w:w="5386"/>
          </w:tcPr>
          <w:p>
            <w:r/>
          </w:p>
        </w:tc>
      </w:tr>
      <w:tr>
        <w:tc>
          <w:tcPr>
            <w:tcW w:type="dxa" w:w="4252"/>
          </w:tcPr>
          <w:p>
            <w:r>
              <w:rPr>
                <w:sz w:val="19"/>
              </w:rPr>
              <w:t>Do you write as “we”, “I” or in the third person?</w:t>
            </w:r>
          </w:p>
        </w:tc>
        <w:tc>
          <w:tcPr>
            <w:tcW w:type="dxa" w:w="5386"/>
          </w:tcPr>
          <w:p>
            <w:r/>
          </w:p>
        </w:tc>
      </w:tr>
      <w:tr>
        <w:tc>
          <w:tcPr>
            <w:tcW w:type="dxa" w:w="4252"/>
          </w:tcPr>
          <w:p>
            <w:r>
              <w:rPr>
                <w:sz w:val="19"/>
              </w:rPr>
              <w:t>Two websites whose writing you like, and why</w:t>
            </w:r>
          </w:p>
        </w:tc>
        <w:tc>
          <w:tcPr>
            <w:tcW w:type="dxa" w:w="5386"/>
          </w:tcPr>
          <w:p>
            <w:r/>
          </w:p>
        </w:tc>
      </w:tr>
    </w:tbl>
    <w:p>
      <w:pPr>
        <w:pStyle w:val="Heading2"/>
      </w:pPr>
      <w:r>
        <w:t>G. Website goals</w:t>
      </w:r>
    </w:p>
    <w:tbl>
      <w:tblPr>
        <w:tblStyle w:val="TableGrid"/>
        <w:tblW w:type="auto" w:w="0"/>
        <w:tblLook w:firstColumn="1" w:firstRow="1" w:lastColumn="0" w:lastRow="0" w:noHBand="0" w:noVBand="1" w:val="04A0"/>
      </w:tblPr>
      <w:tblGrid>
        <w:gridCol w:w="4819"/>
        <w:gridCol w:w="4819"/>
      </w:tblGrid>
      <w:tr>
        <w:tc>
          <w:tcPr>
            <w:tcW w:type="dxa" w:w="4252"/>
          </w:tcPr>
          <w:p>
            <w:r>
              <w:rPr>
                <w:sz w:val="19"/>
              </w:rPr>
              <w:t>The single most important action a visitor should take</w:t>
            </w:r>
          </w:p>
        </w:tc>
        <w:tc>
          <w:tcPr>
            <w:tcW w:type="dxa" w:w="5386"/>
          </w:tcPr>
          <w:p>
            <w:r/>
          </w:p>
        </w:tc>
      </w:tr>
      <w:tr>
        <w:tc>
          <w:tcPr>
            <w:tcW w:type="dxa" w:w="4252"/>
          </w:tcPr>
          <w:p>
            <w:r>
              <w:rPr>
                <w:sz w:val="19"/>
              </w:rPr>
              <w:t>Secondary actions</w:t>
            </w:r>
          </w:p>
        </w:tc>
        <w:tc>
          <w:tcPr>
            <w:tcW w:type="dxa" w:w="5386"/>
          </w:tcPr>
          <w:p>
            <w:r/>
          </w:p>
        </w:tc>
      </w:tr>
      <w:tr>
        <w:tc>
          <w:tcPr>
            <w:tcW w:type="dxa" w:w="4252"/>
          </w:tcPr>
          <w:p>
            <w:r>
              <w:rPr>
                <w:sz w:val="19"/>
              </w:rPr>
              <w:t>Pages needed (list them)</w:t>
            </w:r>
          </w:p>
        </w:tc>
        <w:tc>
          <w:tcPr>
            <w:tcW w:type="dxa" w:w="5386"/>
          </w:tcPr>
          <w:p>
            <w:r/>
          </w:p>
        </w:tc>
      </w:tr>
      <w:tr>
        <w:tc>
          <w:tcPr>
            <w:tcW w:type="dxa" w:w="4252"/>
          </w:tcPr>
          <w:p>
            <w:r>
              <w:rPr>
                <w:sz w:val="19"/>
              </w:rPr>
              <w:t>Contact details exactly as they should appear</w:t>
            </w:r>
          </w:p>
        </w:tc>
        <w:tc>
          <w:tcPr>
            <w:tcW w:type="dxa" w:w="5386"/>
          </w:tcPr>
          <w:p>
            <w:r/>
          </w:p>
        </w:tc>
      </w:tr>
    </w:tbl>
    <w:p>
      <w:pPr>
        <w:pStyle w:val="Heading2"/>
      </w:pPr>
      <w:r>
        <w:t>H. Search &amp; local</w:t>
      </w:r>
    </w:p>
    <w:tbl>
      <w:tblPr>
        <w:tblStyle w:val="TableGrid"/>
        <w:tblW w:type="auto" w:w="0"/>
        <w:tblLook w:firstColumn="1" w:firstRow="1" w:lastColumn="0" w:lastRow="0" w:noHBand="0" w:noVBand="1" w:val="04A0"/>
      </w:tblPr>
      <w:tblGrid>
        <w:gridCol w:w="4819"/>
        <w:gridCol w:w="4819"/>
      </w:tblGrid>
      <w:tr>
        <w:tc>
          <w:tcPr>
            <w:tcW w:type="dxa" w:w="4252"/>
          </w:tcPr>
          <w:p>
            <w:r>
              <w:rPr>
                <w:sz w:val="19"/>
              </w:rPr>
              <w:t>Phrases customers use to find you (from enquiries, not guesses)</w:t>
            </w:r>
          </w:p>
        </w:tc>
        <w:tc>
          <w:tcPr>
            <w:tcW w:type="dxa" w:w="5386"/>
          </w:tcPr>
          <w:p>
            <w:r/>
          </w:p>
        </w:tc>
      </w:tr>
      <w:tr>
        <w:tc>
          <w:tcPr>
            <w:tcW w:type="dxa" w:w="4252"/>
          </w:tcPr>
          <w:p>
            <w:r>
              <w:rPr>
                <w:sz w:val="19"/>
              </w:rPr>
              <w:t>Towns or areas you want to be found in</w:t>
            </w:r>
          </w:p>
        </w:tc>
        <w:tc>
          <w:tcPr>
            <w:tcW w:type="dxa" w:w="5386"/>
          </w:tcPr>
          <w:p>
            <w:r/>
          </w:p>
        </w:tc>
      </w:tr>
      <w:tr>
        <w:tc>
          <w:tcPr>
            <w:tcW w:type="dxa" w:w="4252"/>
          </w:tcPr>
          <w:p>
            <w:r>
              <w:rPr>
                <w:sz w:val="19"/>
              </w:rPr>
              <w:t>Do you have a Google Business Profile?</w:t>
            </w:r>
          </w:p>
        </w:tc>
        <w:tc>
          <w:tcPr>
            <w:tcW w:type="dxa" w:w="5386"/>
          </w:tcPr>
          <w:p>
            <w:r/>
          </w:p>
        </w:tc>
      </w:tr>
    </w:tbl>
    <w:p>
      <w:pPr>
        <w:pStyle w:val="Heading2"/>
      </w:pPr>
      <w:r>
        <w:t>I. Limits &amp; logistics</w:t>
      </w:r>
    </w:p>
    <w:tbl>
      <w:tblPr>
        <w:tblStyle w:val="TableGrid"/>
        <w:tblW w:type="auto" w:w="0"/>
        <w:tblLook w:firstColumn="1" w:firstRow="1" w:lastColumn="0" w:lastRow="0" w:noHBand="0" w:noVBand="1" w:val="04A0"/>
      </w:tblPr>
      <w:tblGrid>
        <w:gridCol w:w="4819"/>
        <w:gridCol w:w="4819"/>
      </w:tblGrid>
      <w:tr>
        <w:tc>
          <w:tcPr>
            <w:tcW w:type="dxa" w:w="4252"/>
          </w:tcPr>
          <w:p>
            <w:r>
              <w:rPr>
                <w:sz w:val="19"/>
              </w:rPr>
              <w:t>Anything you cannot say (regulated claims, legal limits, contracts)</w:t>
            </w:r>
          </w:p>
        </w:tc>
        <w:tc>
          <w:tcPr>
            <w:tcW w:type="dxa" w:w="5386"/>
          </w:tcPr>
          <w:p>
            <w:r/>
          </w:p>
        </w:tc>
      </w:tr>
      <w:tr>
        <w:tc>
          <w:tcPr>
            <w:tcW w:type="dxa" w:w="4252"/>
          </w:tcPr>
          <w:p>
            <w:r>
              <w:rPr>
                <w:sz w:val="19"/>
              </w:rPr>
              <w:t>Content you already have: photos, brochures, reviews</w:t>
            </w:r>
          </w:p>
        </w:tc>
        <w:tc>
          <w:tcPr>
            <w:tcW w:type="dxa" w:w="5386"/>
          </w:tcPr>
          <w:p>
            <w:r/>
          </w:p>
        </w:tc>
      </w:tr>
      <w:tr>
        <w:tc>
          <w:tcPr>
            <w:tcW w:type="dxa" w:w="4252"/>
          </w:tcPr>
          <w:p>
            <w:r>
              <w:rPr>
                <w:sz w:val="19"/>
              </w:rPr>
              <w:t>Deadline and launch date</w:t>
            </w:r>
          </w:p>
        </w:tc>
        <w:tc>
          <w:tcPr>
            <w:tcW w:type="dxa" w:w="5386"/>
          </w:tcPr>
          <w:p>
            <w:r/>
          </w:p>
        </w:tc>
      </w:tr>
      <w:tr>
        <w:tc>
          <w:tcPr>
            <w:tcW w:type="dxa" w:w="4252"/>
          </w:tcPr>
          <w:p>
            <w:r>
              <w:rPr>
                <w:sz w:val="19"/>
              </w:rPr>
              <w:t>Words or topics to avoid</w:t>
            </w:r>
          </w:p>
        </w:tc>
        <w:tc>
          <w:tcPr>
            <w:tcW w:type="dxa" w:w="5386"/>
          </w:tcPr>
          <w:p>
            <w:r/>
          </w:p>
        </w:tc>
      </w:tr>
    </w:tbl>
    <w:p>
      <w:pPr>
        <w:pStyle w:val="Heading2"/>
      </w:pPr>
      <w:r>
        <w:t>Your Context Block</w:t>
      </w:r>
    </w:p>
    <w:p>
      <w:r>
        <w:rPr>
          <w:b w:val="0"/>
          <w:i w:val="0"/>
        </w:rPr>
        <w:t>When a prompt does not fit your situation exactly, paste this block at the top of your chat first, then ask your own question.</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About my business: </w:t>
            </w:r>
            <w:r>
              <w:rPr>
                <w:b/>
                <w:i w:val="0"/>
                <w:color w:val="002FA7"/>
                <w:sz w:val="20"/>
              </w:rPr>
              <w:t>[BUSINESS NAME]</w:t>
            </w:r>
            <w:r>
              <w:rPr>
                <w:b w:val="0"/>
                <w:i w:val="0"/>
                <w:sz w:val="20"/>
              </w:rPr>
              <w:t xml:space="preserve"> – </w:t>
            </w:r>
            <w:r>
              <w:rPr>
                <w:b/>
                <w:i w:val="0"/>
                <w:color w:val="002FA7"/>
                <w:sz w:val="20"/>
              </w:rPr>
              <w:t>[BUSINESS DESCRIPTION]</w:t>
            </w:r>
          </w:p>
          <w:p>
            <w:pPr>
              <w:spacing w:after="0"/>
            </w:pPr>
            <w:r>
              <w:rPr>
                <w:b w:val="0"/>
                <w:i w:val="0"/>
                <w:sz w:val="20"/>
              </w:rPr>
              <w:t xml:space="preserve">My audience: </w:t>
            </w:r>
            <w:r>
              <w:rPr>
                <w:b/>
                <w:i w:val="0"/>
                <w:color w:val="002FA7"/>
                <w:sz w:val="20"/>
              </w:rPr>
              <w:t>[TARGET AUDIENCE]</w:t>
            </w:r>
          </w:p>
          <w:p>
            <w:pPr>
              <w:spacing w:after="0"/>
            </w:pPr>
            <w:r>
              <w:rPr>
                <w:b w:val="0"/>
                <w:i w:val="0"/>
                <w:sz w:val="20"/>
              </w:rPr>
              <w:t xml:space="preserve">Facts you may use (nothing else): </w:t>
            </w:r>
            <w:r>
              <w:rPr>
                <w:b/>
                <w:i w:val="0"/>
                <w:color w:val="002FA7"/>
                <w:sz w:val="20"/>
              </w:rPr>
              <w:t>[KEY FACTS]</w:t>
            </w:r>
          </w:p>
          <w:p>
            <w:pPr>
              <w:spacing w:after="0"/>
            </w:pPr>
            <w:r>
              <w:rPr>
                <w:b w:val="0"/>
                <w:i w:val="0"/>
                <w:sz w:val="20"/>
              </w:rPr>
              <w:t xml:space="preserve">Tone of voice: </w:t>
            </w:r>
            <w:r>
              <w:rPr>
                <w:b/>
                <w:i w:val="0"/>
                <w:color w:val="002FA7"/>
                <w:sz w:val="20"/>
              </w:rPr>
              <w:t>[TONE OF VOICE]</w:t>
            </w:r>
          </w:p>
          <w:p>
            <w:pPr>
              <w:spacing w:after="0"/>
            </w:pPr>
            <w:r>
              <w:rPr>
                <w:b w:val="0"/>
                <w:i w:val="0"/>
                <w:sz w:val="20"/>
              </w:rPr>
              <w:t xml:space="preserve">The main goal of my website: </w:t>
            </w:r>
            <w:r>
              <w:rPr>
                <w:b/>
                <w:i w:val="0"/>
                <w:color w:val="002FA7"/>
                <w:sz w:val="20"/>
              </w:rPr>
              <w:t>[MAIN GOAL]</w:t>
            </w:r>
          </w:p>
          <w:p>
            <w:pPr>
              <w:spacing w:after="0"/>
            </w:pPr>
          </w:p>
          <w:p>
            <w:pPr>
              <w:spacing w:after="0"/>
            </w:pPr>
            <w:r>
              <w:rPr>
                <w:b w:val="0"/>
                <w:i w:val="0"/>
                <w:sz w:val="20"/>
              </w:rPr>
              <w:t xml:space="preserve">Use only the facts above.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br w:type="page"/>
      </w:r>
    </w:p>
    <w:p>
      <w:pPr>
        <w:pStyle w:val="Heading1"/>
      </w:pPr>
      <w:r>
        <w:t>01  Homepage &amp; Hero Messaging</w:t>
      </w:r>
    </w:p>
    <w:p>
      <w:r>
        <w:rPr>
          <w:b w:val="0"/>
          <w:i/>
        </w:rPr>
        <w:t>Your homepage has about five seconds to answer three questions: what is this, is it for me, and what do I do next. These prompts get you from a vague first screen to a clear one, then build the rest of the page underneath it.</w:t>
      </w:r>
    </w:p>
    <w:p>
      <w:r>
        <w:rPr>
          <w:b w:val="0"/>
          <w:i w:val="0"/>
          <w:sz w:val="19"/>
        </w:rPr>
        <w:t>Suggested order: Start with Prompt 2 to fix the positioning, then 1 for the hero, then 3 to draft the full page.</w:t>
      </w:r>
    </w:p>
    <w:p>
      <w:r>
        <w:br w:type="page"/>
      </w:r>
    </w:p>
    <w:p>
      <w:pPr>
        <w:pStyle w:val="Heading2"/>
      </w:pPr>
      <w:r>
        <w:t>Prompt 1: Hero Headline &amp; Subheadline Lab</w:t>
      </w:r>
    </w:p>
    <w:p>
      <w:r>
        <w:rPr>
          <w:b w:val="0"/>
          <w:i/>
        </w:rPr>
        <w:t>Use it when: The homepage opens with something vague (“Welcome to our website”) or a client needs options to choose from.</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[PRIMARY OFFER]</w:t>
            </w:r>
          </w:p>
        </w:tc>
        <w:tc>
          <w:tcPr>
            <w:tcW w:type="dxa" w:w="4819"/>
          </w:tcPr>
          <w:p>
            <w:r>
              <w:t>The main thing a visitor can buy or book, in plain words.</w:t>
            </w:r>
          </w:p>
        </w:tc>
      </w:tr>
      <w:tr>
        <w:tc>
          <w:tcPr>
            <w:tcW w:type="dxa" w:w="4819"/>
          </w:tcPr>
          <w:p>
            <w:r>
              <w:rPr>
                <w:b/>
                <w:i w:val="0"/>
                <w:color w:val="002FA7"/>
              </w:rPr>
              <w:t>[CUSTOMER'S BIGGEST PROBLEM]</w:t>
            </w:r>
          </w:p>
        </w:tc>
        <w:tc>
          <w:tcPr>
            <w:tcW w:type="dxa" w:w="4819"/>
          </w:tcPr>
          <w:p>
            <w:r>
              <w:t>The frustration that sends people to you, in their words if you have them.</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Act as a conversion-focused website copywriter. Write hero-section copy for the homepage of </w:t>
            </w:r>
            <w:r>
              <w:rPr>
                <w:b/>
                <w:i w:val="0"/>
                <w:color w:val="002FA7"/>
                <w:sz w:val="20"/>
              </w:rPr>
              <w:t>[BUSINESS NAME]</w:t>
            </w:r>
            <w:r>
              <w:rPr>
                <w:b w:val="0"/>
                <w:i w:val="0"/>
                <w:sz w:val="20"/>
              </w:rPr>
              <w:t>.</w:t>
            </w:r>
          </w:p>
          <w:p>
            <w:pPr>
              <w:spacing w:after="0"/>
            </w:pPr>
          </w:p>
          <w:p>
            <w:pPr>
              <w:spacing w:after="0"/>
            </w:pPr>
            <w:r>
              <w:rPr>
                <w:b w:val="0"/>
                <w:i w:val="0"/>
                <w:sz w:val="20"/>
              </w:rPr>
              <w:t xml:space="preserve">About the business: </w:t>
            </w:r>
            <w:r>
              <w:rPr>
                <w:b/>
                <w:i w:val="0"/>
                <w:color w:val="002FA7"/>
                <w:sz w:val="20"/>
              </w:rPr>
              <w:t>[BUSINESS DESCRIPTION]</w:t>
            </w:r>
          </w:p>
          <w:p>
            <w:pPr>
              <w:spacing w:after="0"/>
            </w:pPr>
            <w:r>
              <w:rPr>
                <w:b w:val="0"/>
                <w:i w:val="0"/>
                <w:sz w:val="20"/>
              </w:rPr>
              <w:t xml:space="preserve">Who it is for: </w:t>
            </w:r>
            <w:r>
              <w:rPr>
                <w:b/>
                <w:i w:val="0"/>
                <w:color w:val="002FA7"/>
                <w:sz w:val="20"/>
              </w:rPr>
              <w:t>[TARGET AUDIENCE]</w:t>
            </w:r>
          </w:p>
          <w:p>
            <w:pPr>
              <w:spacing w:after="0"/>
            </w:pPr>
            <w:r>
              <w:rPr>
                <w:b w:val="0"/>
                <w:i w:val="0"/>
                <w:sz w:val="20"/>
              </w:rPr>
              <w:t xml:space="preserve">Main offer: </w:t>
            </w:r>
            <w:r>
              <w:rPr>
                <w:b/>
                <w:i w:val="0"/>
                <w:color w:val="002FA7"/>
                <w:sz w:val="20"/>
              </w:rPr>
              <w:t>[PRIMARY OFFER]</w:t>
            </w:r>
          </w:p>
          <w:p>
            <w:pPr>
              <w:spacing w:after="0"/>
            </w:pPr>
            <w:r>
              <w:rPr>
                <w:b w:val="0"/>
                <w:i w:val="0"/>
                <w:sz w:val="20"/>
              </w:rPr>
              <w:t xml:space="preserve">The visitor's biggest problem: </w:t>
            </w:r>
            <w:r>
              <w:rPr>
                <w:b/>
                <w:i w:val="0"/>
                <w:color w:val="002FA7"/>
                <w:sz w:val="20"/>
              </w:rPr>
              <w:t>[CUSTOMER'S BIGGEST PROBLEM]</w:t>
            </w:r>
          </w:p>
          <w:p>
            <w:pPr>
              <w:spacing w:after="0"/>
            </w:pPr>
            <w:r>
              <w:rPr>
                <w:b w:val="0"/>
                <w:i w:val="0"/>
                <w:sz w:val="20"/>
              </w:rPr>
              <w:t xml:space="preserve">Facts you may use: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The page should lead visitors to: </w:t>
            </w:r>
            <w:r>
              <w:rPr>
                <w:b/>
                <w:i w:val="0"/>
                <w:color w:val="002FA7"/>
                <w:sz w:val="20"/>
              </w:rPr>
              <w:t>[MAIN GOAL]</w:t>
            </w:r>
          </w:p>
          <w:p>
            <w:pPr>
              <w:spacing w:after="0"/>
            </w:pPr>
          </w:p>
          <w:p>
            <w:pPr>
              <w:spacing w:after="0"/>
            </w:pPr>
            <w:r>
              <w:rPr>
                <w:b w:val="0"/>
                <w:i w:val="0"/>
                <w:sz w:val="20"/>
              </w:rPr>
              <w:t>Give me three distinct angles:</w:t>
            </w:r>
          </w:p>
          <w:p>
            <w:pPr>
              <w:spacing w:after="0"/>
            </w:pPr>
            <w:r>
              <w:rPr>
                <w:b w:val="0"/>
                <w:i w:val="0"/>
                <w:sz w:val="20"/>
              </w:rPr>
              <w:t>1. Outcome-led (what life looks like afterwards)</w:t>
            </w:r>
          </w:p>
          <w:p>
            <w:pPr>
              <w:spacing w:after="0"/>
            </w:pPr>
            <w:r>
              <w:rPr>
                <w:b w:val="0"/>
                <w:i w:val="0"/>
                <w:sz w:val="20"/>
              </w:rPr>
              <w:t>2. Problem-led (the frustration they want gone)</w:t>
            </w:r>
          </w:p>
          <w:p>
            <w:pPr>
              <w:spacing w:after="0"/>
            </w:pPr>
            <w:r>
              <w:rPr>
                <w:b w:val="0"/>
                <w:i w:val="0"/>
                <w:sz w:val="20"/>
              </w:rPr>
              <w:t>3. Specific-detail-led (a concrete fact from my key facts)</w:t>
            </w:r>
          </w:p>
          <w:p>
            <w:pPr>
              <w:spacing w:after="0"/>
            </w:pPr>
          </w:p>
          <w:p>
            <w:pPr>
              <w:spacing w:after="0"/>
            </w:pPr>
            <w:r>
              <w:rPr>
                <w:b w:val="0"/>
                <w:i w:val="0"/>
                <w:sz w:val="20"/>
              </w:rPr>
              <w:t>For each angle write: a headline (max 10 words), a subheadline (max 25 words), a button label (max 4 words), and one line of reassurance under the button (max 12 words).</w:t>
            </w:r>
          </w:p>
          <w:p>
            <w:pPr>
              <w:spacing w:after="0"/>
            </w:pPr>
          </w:p>
          <w:p>
            <w:pPr>
              <w:spacing w:after="0"/>
            </w:pPr>
            <w:r>
              <w:rPr>
                <w:b w:val="0"/>
                <w:i w:val="0"/>
                <w:sz w:val="20"/>
              </w:rPr>
              <w:t>Then recommend one angle and explain why in two sentences.</w:t>
            </w:r>
          </w:p>
          <w:p>
            <w:pPr>
              <w:spacing w:after="0"/>
            </w:pPr>
          </w:p>
          <w:p>
            <w:pPr>
              <w:spacing w:after="0"/>
            </w:pPr>
            <w:r>
              <w:rPr>
                <w:b w:val="0"/>
                <w:i w:val="0"/>
                <w:sz w:val="20"/>
              </w:rPr>
              <w:t xml:space="preserve">Rules: say what the business does in plain words. Avoid “welcome to”, “one-stop shop”, “best in class”, “solutions” and “passionate”.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Paste your favourite headline back and ask for five variations that keep the meaning but change the first word.</w:t>
      </w:r>
    </w:p>
    <w:p>
      <w:r>
        <w:br w:type="page"/>
      </w:r>
    </w:p>
    <w:p>
      <w:pPr>
        <w:pStyle w:val="Heading2"/>
      </w:pPr>
      <w:r>
        <w:t>Prompt 2: Value Proposition Builder</w:t>
      </w:r>
    </w:p>
    <w:p>
      <w:r>
        <w:rPr>
          <w:b w:val="0"/>
          <w:i/>
        </w:rPr>
        <w:t>Use it when: Before writing any page, when you cannot yet say in one sentence what the business does, for whom, and why it is a good choice.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[WHAT CUSTOMERS DO INSTEAD]</w:t>
            </w:r>
          </w:p>
        </w:tc>
        <w:tc>
          <w:tcPr>
            <w:tcW w:type="dxa" w:w="4819"/>
          </w:tcPr>
          <w:p>
            <w:r>
              <w:t>The alternatives: other providers, doing it themselves, or doing nothing.</w:t>
            </w:r>
          </w:p>
        </w:tc>
      </w:tr>
      <w:tr>
        <w:tc>
          <w:tcPr>
            <w:tcW w:type="dxa" w:w="4819"/>
          </w:tcPr>
          <w:p>
            <w:r>
              <w:rPr>
                <w:b/>
                <w:i w:val="0"/>
                <w:color w:val="002FA7"/>
              </w:rPr>
              <w:t>[PROVABLE DIFFERENCES]</w:t>
            </w:r>
          </w:p>
        </w:tc>
        <w:tc>
          <w:tcPr>
            <w:tcW w:type="dxa" w:w="4819"/>
          </w:tcPr>
          <w:p>
            <w:r>
              <w:t>What genuinely sets the business apart, each with the evidence behind it.</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Help me define the value proposition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What customers do instead: </w:t>
            </w:r>
            <w:r>
              <w:rPr>
                <w:b/>
                <w:i w:val="0"/>
                <w:color w:val="002FA7"/>
                <w:sz w:val="20"/>
              </w:rPr>
              <w:t>[WHAT CUSTOMERS DO INSTEAD]</w:t>
            </w:r>
          </w:p>
          <w:p>
            <w:pPr>
              <w:spacing w:after="0"/>
            </w:pPr>
            <w:r>
              <w:rPr>
                <w:b w:val="0"/>
                <w:i w:val="0"/>
                <w:sz w:val="20"/>
              </w:rPr>
              <w:t xml:space="preserve">Provable differences: </w:t>
            </w:r>
            <w:r>
              <w:rPr>
                <w:b/>
                <w:i w:val="0"/>
                <w:color w:val="002FA7"/>
                <w:sz w:val="20"/>
              </w:rPr>
              <w:t>[PROVABLE DIFFERENCES]</w:t>
            </w:r>
          </w:p>
          <w:p>
            <w:pPr>
              <w:spacing w:after="0"/>
            </w:pPr>
            <w:r>
              <w:rPr>
                <w:b w:val="0"/>
                <w:i w:val="0"/>
                <w:sz w:val="20"/>
              </w:rPr>
              <w:t xml:space="preserve">Other facts: </w:t>
            </w:r>
            <w:r>
              <w:rPr>
                <w:b/>
                <w:i w:val="0"/>
                <w:color w:val="002FA7"/>
                <w:sz w:val="20"/>
              </w:rPr>
              <w:t>[KEY FACTS]</w:t>
            </w:r>
          </w:p>
          <w:p>
            <w:pPr>
              <w:spacing w:after="0"/>
            </w:pPr>
          </w:p>
          <w:p>
            <w:pPr>
              <w:spacing w:after="0"/>
            </w:pPr>
            <w:r>
              <w:rPr>
                <w:b w:val="0"/>
                <w:i w:val="0"/>
                <w:sz w:val="20"/>
              </w:rPr>
              <w:t>Produce:</w:t>
            </w:r>
          </w:p>
          <w:p>
            <w:pPr>
              <w:spacing w:after="0"/>
            </w:pPr>
            <w:r>
              <w:rPr>
                <w:b w:val="0"/>
                <w:i w:val="0"/>
                <w:sz w:val="20"/>
              </w:rPr>
              <w:t>1. One value-proposition sentence in this pattern: “We help ___ to ___ by ___, so that ___.”</w:t>
            </w:r>
          </w:p>
          <w:p>
            <w:pPr>
              <w:spacing w:after="0"/>
            </w:pPr>
            <w:r>
              <w:rPr>
                <w:b w:val="0"/>
                <w:i w:val="0"/>
                <w:sz w:val="20"/>
              </w:rPr>
              <w:t>2. Three supporting proof points. Under each, quote the exact fact from my notes that supports it.</w:t>
            </w:r>
          </w:p>
          <w:p>
            <w:pPr>
              <w:spacing w:after="0"/>
            </w:pPr>
            <w:r>
              <w:rPr>
                <w:b w:val="0"/>
                <w:i w:val="0"/>
                <w:sz w:val="20"/>
              </w:rPr>
              <w:t>3. A “what we are not” line that sets honest expectations (for example, not the cheapest, not the fastest).</w:t>
            </w:r>
          </w:p>
          <w:p>
            <w:pPr>
              <w:spacing w:after="0"/>
            </w:pPr>
            <w:r>
              <w:rPr>
                <w:b w:val="0"/>
                <w:i w:val="0"/>
                <w:sz w:val="20"/>
              </w:rPr>
              <w:t>4. A short positioning paragraph (60 words max) that contrasts us with the alternatives without naming or criticising competitors.</w:t>
            </w:r>
          </w:p>
          <w:p>
            <w:pPr>
              <w:spacing w:after="0"/>
            </w:pPr>
            <w:r>
              <w:rPr>
                <w:b w:val="0"/>
                <w:i w:val="0"/>
                <w:sz w:val="20"/>
              </w:rPr>
              <w:t>5. A list of claims people in this industry often make that I could not prove from the facts above, so I can avoid them.</w:t>
            </w:r>
          </w:p>
          <w:p>
            <w:pPr>
              <w:spacing w:after="0"/>
            </w:pPr>
          </w:p>
          <w:p>
            <w:pPr>
              <w:spacing w:after="0"/>
            </w:pPr>
            <w:r>
              <w:rPr>
                <w:b w:val="0"/>
                <w:i w:val="0"/>
                <w:sz w:val="20"/>
              </w:rPr>
              <w:t xml:space="preserve">Tone: </w:t>
            </w:r>
            <w:r>
              <w:rPr>
                <w:b/>
                <w:i w:val="0"/>
                <w:color w:val="002FA7"/>
                <w:sz w:val="20"/>
              </w:rPr>
              <w:t>[TONE OF VOICE]</w:t>
            </w:r>
            <w:r>
              <w:rPr>
                <w:b w:val="0"/>
                <w:i w:val="0"/>
                <w:sz w:val="20"/>
              </w:rPr>
              <w:t xml:space="preserv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Ask a follow-up: “Now shorten the sentence to 15 words without losing the audience or the result.”</w:t>
      </w:r>
    </w:p>
    <w:p>
      <w:r>
        <w:br w:type="page"/>
      </w:r>
    </w:p>
    <w:p>
      <w:pPr>
        <w:pStyle w:val="Heading2"/>
      </w:pPr>
      <w:r>
        <w:t>Prompt 3: Full Homepage Draft, Section by Section</w:t>
      </w:r>
    </w:p>
    <w:p>
      <w:r>
        <w:rPr>
          <w:b w:val="0"/>
          <w:i/>
        </w:rPr>
        <w:t>Use it when: You have the positioning and facts and need a complete first draft of the homepage for a designer or CMS.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[SECTIONS TO INCLUDE]</w:t>
            </w:r>
          </w:p>
        </w:tc>
        <w:tc>
          <w:tcPr>
            <w:tcW w:type="dxa" w:w="4819"/>
          </w:tcPr>
          <w:p>
            <w:r>
              <w:t>For example: hero, problem, services, how it works, proof, FAQ, final call to action.</w:t>
            </w:r>
          </w:p>
        </w:tc>
      </w:tr>
      <w:tr>
        <w:tc>
          <w:tcPr>
            <w:tcW w:type="dxa" w:w="4819"/>
          </w:tcPr>
          <w:p>
            <w:r>
              <w:rPr>
                <w:b/>
                <w:i w:val="0"/>
                <w:color w:val="002FA7"/>
              </w:rPr>
              <w:t>[TARGET WORD COUNT]</w:t>
            </w:r>
          </w:p>
        </w:tc>
        <w:tc>
          <w:tcPr>
            <w:tcW w:type="dxa" w:w="4819"/>
          </w:tcPr>
          <w:p>
            <w:r>
              <w:t>Total length, for example 450–600 words.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complete homepage draft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Facts to use: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Goal of the page: </w:t>
            </w:r>
            <w:r>
              <w:rPr>
                <w:b/>
                <w:i w:val="0"/>
                <w:color w:val="002FA7"/>
                <w:sz w:val="20"/>
              </w:rPr>
              <w:t>[MAIN GOAL]</w:t>
            </w:r>
          </w:p>
          <w:p>
            <w:pPr>
              <w:spacing w:after="0"/>
            </w:pPr>
            <w:r>
              <w:rPr>
                <w:b w:val="0"/>
                <w:i w:val="0"/>
                <w:sz w:val="20"/>
              </w:rPr>
              <w:t xml:space="preserve">Sections to include, in this order: </w:t>
            </w:r>
            <w:r>
              <w:rPr>
                <w:b/>
                <w:i w:val="0"/>
                <w:color w:val="002FA7"/>
                <w:sz w:val="20"/>
              </w:rPr>
              <w:t>[SECTIONS TO INCLUDE]</w:t>
            </w:r>
          </w:p>
          <w:p>
            <w:pPr>
              <w:spacing w:after="0"/>
            </w:pPr>
            <w:r>
              <w:rPr>
                <w:b w:val="0"/>
                <w:i w:val="0"/>
                <w:sz w:val="20"/>
              </w:rPr>
              <w:t xml:space="preserve">Total length: about </w:t>
            </w:r>
            <w:r>
              <w:rPr>
                <w:b/>
                <w:i w:val="0"/>
                <w:color w:val="002FA7"/>
                <w:sz w:val="20"/>
              </w:rPr>
              <w:t>[TARGET WORD COUNT]</w:t>
            </w:r>
            <w:r>
              <w:rPr>
                <w:b w:val="0"/>
                <w:i w:val="0"/>
                <w:sz w:val="20"/>
              </w:rPr>
              <w:t xml:space="preserve"> words.</w:t>
            </w:r>
          </w:p>
          <w:p>
            <w:pPr>
              <w:spacing w:after="0"/>
            </w:pPr>
          </w:p>
          <w:p>
            <w:pPr>
              <w:spacing w:after="0"/>
            </w:pPr>
            <w:r>
              <w:rPr>
                <w:b w:val="0"/>
                <w:i w:val="0"/>
                <w:sz w:val="20"/>
              </w:rPr>
              <w:t>For every section give me:</w:t>
            </w:r>
          </w:p>
          <w:p>
            <w:pPr>
              <w:spacing w:after="0"/>
            </w:pPr>
            <w:r>
              <w:rPr>
                <w:b w:val="0"/>
                <w:i w:val="0"/>
                <w:sz w:val="20"/>
              </w:rPr>
              <w:t>- Purpose: one line on what this section must achieve for the visitor</w:t>
            </w:r>
          </w:p>
          <w:p>
            <w:pPr>
              <w:spacing w:after="0"/>
            </w:pPr>
            <w:r>
              <w:rPr>
                <w:b w:val="0"/>
                <w:i w:val="0"/>
                <w:sz w:val="20"/>
              </w:rPr>
              <w:t>- Heading</w:t>
            </w:r>
          </w:p>
          <w:p>
            <w:pPr>
              <w:spacing w:after="0"/>
            </w:pPr>
            <w:r>
              <w:rPr>
                <w:b w:val="0"/>
                <w:i w:val="0"/>
                <w:sz w:val="20"/>
              </w:rPr>
              <w:t>- Body copy</w:t>
            </w:r>
          </w:p>
          <w:p>
            <w:pPr>
              <w:spacing w:after="0"/>
            </w:pPr>
            <w:r>
              <w:rPr>
                <w:b w:val="0"/>
                <w:i w:val="0"/>
                <w:sz w:val="20"/>
              </w:rPr>
              <w:t>- Button text, if the section needs one</w:t>
            </w:r>
          </w:p>
          <w:p>
            <w:pPr>
              <w:spacing w:after="0"/>
            </w:pPr>
            <w:r>
              <w:rPr>
                <w:b w:val="0"/>
                <w:i w:val="0"/>
                <w:sz w:val="20"/>
              </w:rPr>
              <w:t>- Designer note: a one-line suggestion for the image or layout</w:t>
            </w:r>
          </w:p>
          <w:p>
            <w:pPr>
              <w:spacing w:after="0"/>
            </w:pPr>
          </w:p>
          <w:p>
            <w:pPr>
              <w:spacing w:after="0"/>
            </w:pPr>
            <w:r>
              <w:rPr>
                <w:b w:val="0"/>
                <w:i w:val="0"/>
                <w:sz w:val="20"/>
              </w:rPr>
              <w:t xml:space="preserve">Where a section needs proof such as a testimonial, case study or number that is not in my facts, leave a clearly marked gap: </w:t>
            </w:r>
            <w:r>
              <w:rPr>
                <w:b/>
                <w:i w:val="0"/>
                <w:color w:val="002FA7"/>
                <w:sz w:val="20"/>
              </w:rPr>
              <w:t>[NEEDS INFO: what is needed]</w:t>
            </w:r>
            <w:r>
              <w:rPr>
                <w:b w:val="0"/>
                <w:i w:val="0"/>
                <w:sz w:val="20"/>
              </w:rPr>
              <w:t xml:space="preserve">. Keep paragraphs to three lines or fewer and use the visitor's language, not industry jargon.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Run the sections you like through Prompt 37 later to line the voice up across the whole page.</w:t>
      </w:r>
    </w:p>
    <w:p>
      <w:r>
        <w:br w:type="page"/>
      </w:r>
    </w:p>
    <w:p>
      <w:pPr>
        <w:pStyle w:val="Heading2"/>
      </w:pPr>
      <w:r>
        <w:t>Prompt 4: Benefits Section That Avoids Clichés</w:t>
      </w:r>
    </w:p>
    <w:p>
      <w:r>
        <w:rPr>
          <w:b w:val="0"/>
          <w:i/>
        </w:rPr>
        <w:t>Use it when: A “Why choose us” section lists features (“10 years’ experience”) but never says what that means for the customer.</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[FEATURES TO TURN INTO BENEFITS]</w:t>
            </w:r>
          </w:p>
        </w:tc>
        <w:tc>
          <w:tcPr>
            <w:tcW w:type="dxa" w:w="4819"/>
          </w:tcPr>
          <w:p>
            <w:r>
              <w:t>A list of real features, policies or facts, one per line.</w:t>
            </w:r>
          </w:p>
        </w:tc>
      </w:tr>
      <w:tr>
        <w:tc>
          <w:tcPr>
            <w:tcW w:type="dxa" w:w="4819"/>
          </w:tcPr>
          <w:p>
            <w:r>
              <w:rPr>
                <w:b/>
                <w:i w:val="0"/>
                <w:color w:val="002FA7"/>
              </w:rPr>
              <w:t>[NUMBER OF BENEFITS]</w:t>
            </w:r>
          </w:p>
        </w:tc>
        <w:tc>
          <w:tcPr>
            <w:tcW w:type="dxa" w:w="4819"/>
          </w:tcPr>
          <w:p>
            <w:r>
              <w:t>How many blocks the design has, usually 3, 4 or 6.</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Turn these features into customer benefits for the website of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Features and facts: </w:t>
            </w:r>
            <w:r>
              <w:rPr>
                <w:b/>
                <w:i w:val="0"/>
                <w:color w:val="002FA7"/>
                <w:sz w:val="20"/>
              </w:rPr>
              <w:t>[FEATURES TO TURN INTO BENEFITS]</w:t>
            </w:r>
          </w:p>
          <w:p>
            <w:pPr>
              <w:spacing w:after="0"/>
            </w:pPr>
            <w:r>
              <w:rPr>
                <w:b w:val="0"/>
                <w:i w:val="0"/>
                <w:sz w:val="20"/>
              </w:rPr>
              <w:t xml:space="preserve">Other context: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 xml:space="preserve">Create </w:t>
            </w:r>
            <w:r>
              <w:rPr>
                <w:b/>
                <w:i w:val="0"/>
                <w:color w:val="002FA7"/>
                <w:sz w:val="20"/>
              </w:rPr>
              <w:t>[NUMBER OF BENEFITS]</w:t>
            </w:r>
            <w:r>
              <w:rPr>
                <w:b w:val="0"/>
                <w:i w:val="0"/>
                <w:sz w:val="20"/>
              </w:rPr>
              <w:t xml:space="preserve"> benefit blocks. Each block has:</w:t>
            </w:r>
          </w:p>
          <w:p>
            <w:pPr>
              <w:spacing w:after="0"/>
            </w:pPr>
            <w:r>
              <w:rPr>
                <w:b w:val="0"/>
                <w:i w:val="0"/>
                <w:sz w:val="20"/>
              </w:rPr>
              <w:t>- A heading of six words or fewer that states the benefit, not the feature</w:t>
            </w:r>
          </w:p>
          <w:p>
            <w:pPr>
              <w:spacing w:after="0"/>
            </w:pPr>
            <w:r>
              <w:rPr>
                <w:b w:val="0"/>
                <w:i w:val="0"/>
                <w:sz w:val="20"/>
              </w:rPr>
              <w:t>- One or two sentences explaining what changes for the customer</w:t>
            </w:r>
          </w:p>
          <w:p>
            <w:pPr>
              <w:spacing w:after="0"/>
            </w:pPr>
            <w:r>
              <w:rPr>
                <w:b w:val="0"/>
                <w:i w:val="0"/>
                <w:sz w:val="20"/>
              </w:rPr>
              <w:t>- A “proof line” naming the exact fact the benefit rests on</w:t>
            </w:r>
          </w:p>
          <w:p>
            <w:pPr>
              <w:spacing w:after="0"/>
            </w:pPr>
          </w:p>
          <w:p>
            <w:pPr>
              <w:spacing w:after="0"/>
            </w:pPr>
            <w:r>
              <w:rPr>
                <w:b w:val="0"/>
                <w:i w:val="0"/>
                <w:sz w:val="20"/>
              </w:rPr>
              <w:t>If a feature does not support a clear benefit, or a benefit cannot be backed by my facts, do not force it. List it separately under “Needs a better story” and say what information would help.</w:t>
            </w:r>
          </w:p>
          <w:p>
            <w:pPr>
              <w:spacing w:after="0"/>
            </w:pPr>
          </w:p>
          <w:p>
            <w:pPr>
              <w:spacing w:after="0"/>
            </w:pPr>
            <w:r>
              <w:rPr>
                <w:b w:val="0"/>
                <w:i w:val="0"/>
                <w:sz w:val="20"/>
              </w:rPr>
              <w:t xml:space="preserve">Avoid vague words such as quality, excellence, seamless, tailored and bespoke unless you immediately make them concrete.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Read each heading aloud and ask “so what?”. If the answer is not in the sentence below it, rewrite.</w:t>
      </w:r>
    </w:p>
    <w:p>
      <w:r>
        <w:br w:type="page"/>
      </w:r>
    </w:p>
    <w:p>
      <w:pPr>
        <w:pStyle w:val="Heading2"/>
      </w:pPr>
      <w:r>
        <w:t>Prompt 5: Five-Second Clarity Rewrite</w:t>
      </w:r>
    </w:p>
    <w:p>
      <w:r>
        <w:rPr>
          <w:b w:val="0"/>
          <w:i/>
        </w:rPr>
        <w:t>Use it when: An existing homepage feels muddled and you want an outsider's reading before you rewrite anything.</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[CURRENT HOMEPAGE TEXT]</w:t>
            </w:r>
          </w:p>
        </w:tc>
        <w:tc>
          <w:tcPr>
            <w:tcW w:type="dxa" w:w="4819"/>
          </w:tcPr>
          <w:p>
            <w:r>
              <w:t>Paste the first screen of text, or the whole page. Keep the original order.</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Act as a first-time visitor who matches this profile: </w:t>
            </w:r>
            <w:r>
              <w:rPr>
                <w:b/>
                <w:i w:val="0"/>
                <w:color w:val="002FA7"/>
                <w:sz w:val="20"/>
              </w:rPr>
              <w:t>[TARGET AUDIENCE]</w:t>
            </w:r>
            <w:r>
              <w:rPr>
                <w:b w:val="0"/>
                <w:i w:val="0"/>
                <w:sz w:val="20"/>
              </w:rPr>
              <w:t xml:space="preserve">. You have never heard of </w:t>
            </w:r>
            <w:r>
              <w:rPr>
                <w:b/>
                <w:i w:val="0"/>
                <w:color w:val="002FA7"/>
                <w:sz w:val="20"/>
              </w:rPr>
              <w:t>[BUSINESS NAME]</w:t>
            </w:r>
            <w:r>
              <w:rPr>
                <w:b w:val="0"/>
                <w:i w:val="0"/>
                <w:sz w:val="20"/>
              </w:rPr>
              <w:t xml:space="preserve"> and you will give this page five seconds.</w:t>
            </w:r>
          </w:p>
          <w:p>
            <w:pPr>
              <w:spacing w:after="0"/>
            </w:pPr>
          </w:p>
          <w:p>
            <w:pPr>
              <w:spacing w:after="0"/>
            </w:pPr>
            <w:r>
              <w:rPr>
                <w:b w:val="0"/>
                <w:i w:val="0"/>
                <w:sz w:val="20"/>
              </w:rPr>
              <w:t>Here is the current homepage text:</w:t>
            </w:r>
          </w:p>
          <w:p>
            <w:pPr>
              <w:spacing w:after="0"/>
            </w:pPr>
            <w:r>
              <w:rPr>
                <w:b/>
                <w:i w:val="0"/>
                <w:color w:val="002FA7"/>
                <w:sz w:val="20"/>
              </w:rPr>
              <w:t>[CURRENT HOMEPAGE TEXT]</w:t>
            </w:r>
          </w:p>
          <w:p>
            <w:pPr>
              <w:spacing w:after="0"/>
            </w:pPr>
          </w:p>
          <w:p>
            <w:pPr>
              <w:spacing w:after="0"/>
            </w:pPr>
            <w:r>
              <w:rPr>
                <w:b w:val="0"/>
                <w:i w:val="0"/>
                <w:sz w:val="20"/>
              </w:rPr>
              <w:t>Step 1 – Report honestly:</w:t>
            </w:r>
          </w:p>
          <w:p>
            <w:pPr>
              <w:spacing w:after="0"/>
            </w:pPr>
            <w:r>
              <w:rPr>
                <w:b w:val="0"/>
                <w:i w:val="0"/>
                <w:sz w:val="20"/>
              </w:rPr>
              <w:t>- What do you think the business does?</w:t>
            </w:r>
          </w:p>
          <w:p>
            <w:pPr>
              <w:spacing w:after="0"/>
            </w:pPr>
            <w:r>
              <w:rPr>
                <w:b w:val="0"/>
                <w:i w:val="0"/>
                <w:sz w:val="20"/>
              </w:rPr>
              <w:t>- Who do you think it is for?</w:t>
            </w:r>
          </w:p>
          <w:p>
            <w:pPr>
              <w:spacing w:after="0"/>
            </w:pPr>
            <w:r>
              <w:rPr>
                <w:b w:val="0"/>
                <w:i w:val="0"/>
                <w:sz w:val="20"/>
              </w:rPr>
              <w:t>- What do you think you are supposed to do next?</w:t>
            </w:r>
          </w:p>
          <w:p>
            <w:pPr>
              <w:spacing w:after="0"/>
            </w:pPr>
            <w:r>
              <w:rPr>
                <w:b w:val="0"/>
                <w:i w:val="0"/>
                <w:sz w:val="20"/>
              </w:rPr>
              <w:t>- Which phrases are vague, repetitive or jargon-heavy? Quote them.</w:t>
            </w:r>
          </w:p>
          <w:p>
            <w:pPr>
              <w:spacing w:after="0"/>
            </w:pPr>
          </w:p>
          <w:p>
            <w:pPr>
              <w:spacing w:after="0"/>
            </w:pPr>
            <w:r>
              <w:rPr>
                <w:b w:val="0"/>
                <w:i w:val="0"/>
                <w:sz w:val="20"/>
              </w:rPr>
              <w:t xml:space="preserve">Step 2 – Compare your answers with the truth: </w:t>
            </w:r>
            <w:r>
              <w:rPr>
                <w:b/>
                <w:i w:val="0"/>
                <w:color w:val="002FA7"/>
                <w:sz w:val="20"/>
              </w:rPr>
              <w:t>[BUSINESS DESCRIPTION]</w:t>
            </w:r>
            <w:r>
              <w:rPr>
                <w:b w:val="0"/>
                <w:i w:val="0"/>
                <w:sz w:val="20"/>
              </w:rPr>
              <w:t>. Where do they differ?</w:t>
            </w:r>
          </w:p>
          <w:p>
            <w:pPr>
              <w:spacing w:after="0"/>
            </w:pPr>
          </w:p>
          <w:p>
            <w:pPr>
              <w:spacing w:after="0"/>
            </w:pPr>
            <w:r>
              <w:rPr>
                <w:b w:val="0"/>
                <w:i w:val="0"/>
                <w:sz w:val="20"/>
              </w:rPr>
              <w:t>Step 3 – Rewrite only the first screen: a headline, a subheadline and a button label. Keep what already works. After each change, explain it in one line.</w:t>
            </w:r>
          </w:p>
          <w:p>
            <w:pPr>
              <w:spacing w:after="0"/>
            </w:pPr>
          </w:p>
          <w:p>
            <w:pPr>
              <w:spacing w:after="0"/>
            </w:pPr>
            <w:r>
              <w:rPr>
                <w:b w:val="0"/>
                <w:i w:val="0"/>
                <w:sz w:val="20"/>
              </w:rPr>
              <w:t xml:space="preserve">Tone: </w:t>
            </w:r>
            <w:r>
              <w:rPr>
                <w:b/>
                <w:i w:val="0"/>
                <w:color w:val="002FA7"/>
                <w:sz w:val="20"/>
              </w:rPr>
              <w:t>[TONE OF VOICE]</w:t>
            </w:r>
            <w:r>
              <w:rPr>
                <w:b w:val="0"/>
                <w:i w:val="0"/>
                <w:sz w:val="20"/>
              </w:rPr>
              <w:t xml:space="preserve">. The page should lead to: </w:t>
            </w:r>
            <w:r>
              <w:rPr>
                <w:b/>
                <w:i w:val="0"/>
                <w:color w:val="002FA7"/>
                <w:sz w:val="20"/>
              </w:rPr>
              <w:t>[MAIN GOAL]</w:t>
            </w:r>
            <w:r>
              <w:rPr>
                <w:b w:val="0"/>
                <w:i w:val="0"/>
                <w:sz w:val="20"/>
              </w:rPr>
              <w:t xml:space="preserv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Test the same text on a real person who has never seen the business. The AI is a helpful stand-in, not a replacement.</w:t>
      </w:r>
    </w:p>
    <w:p>
      <w:r>
        <w:br w:type="page"/>
      </w:r>
    </w:p>
    <w:p>
      <w:pPr>
        <w:pStyle w:val="Heading1"/>
      </w:pPr>
      <w:r>
        <w:t>02  About, Story &amp; Credibility</w:t>
      </w:r>
    </w:p>
    <w:p>
      <w:r>
        <w:rPr>
          <w:b w:val="0"/>
          <w:i/>
        </w:rPr>
        <w:t>People read the About page to decide whether to trust you. These prompts turn rough notes about the business and the people behind it into pages that are specific, human and honest, without inventing a single detail.</w:t>
      </w:r>
    </w:p>
    <w:p>
      <w:r>
        <w:rPr>
          <w:b w:val="0"/>
          <w:i w:val="0"/>
          <w:sz w:val="19"/>
        </w:rPr>
        <w:t>Suggested order: Gather your real notes first. Then use Prompt 6 for the page and 7 for each person.</w:t>
      </w:r>
    </w:p>
    <w:p>
      <w:r>
        <w:br w:type="page"/>
      </w:r>
    </w:p>
    <w:p>
      <w:pPr>
        <w:pStyle w:val="Heading2"/>
      </w:pPr>
      <w:r>
        <w:t>Prompt 6: Story-Led About Page</w:t>
      </w:r>
    </w:p>
    <w:p>
      <w:r>
        <w:rPr>
          <w:b w:val="0"/>
          <w:i/>
        </w:rPr>
        <w:t>Use it when: The About page is a list of dates and adjectives, or it does not exist yet.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[ORIGIN STORY NOTES]</w:t>
            </w:r>
          </w:p>
        </w:tc>
        <w:tc>
          <w:tcPr>
            <w:tcW w:type="dxa" w:w="4819"/>
          </w:tcPr>
          <w:p>
            <w:r>
              <w:t>Rough bullet points on why and how the business started, in your own words.</w:t>
            </w:r>
          </w:p>
        </w:tc>
      </w:tr>
      <w:tr>
        <w:tc>
          <w:tcPr>
            <w:tcW w:type="dxa" w:w="4819"/>
          </w:tcPr>
          <w:p>
            <w:r>
              <w:rPr>
                <w:b/>
                <w:i w:val="0"/>
                <w:color w:val="002FA7"/>
              </w:rPr>
              <w:t>[POINT OF VIEW]</w:t>
            </w:r>
          </w:p>
        </w:tc>
        <w:tc>
          <w:tcPr>
            <w:tcW w:type="dxa" w:w="4819"/>
          </w:tcPr>
          <w:p>
            <w:r>
              <w:t>“we”, “I” or third person.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an About page for </w:t>
            </w:r>
            <w:r>
              <w:rPr>
                <w:b/>
                <w:i w:val="0"/>
                <w:color w:val="002FA7"/>
                <w:sz w:val="20"/>
              </w:rPr>
              <w:t>[BUSINESS NAME]</w:t>
            </w:r>
            <w:r>
              <w:rPr>
                <w:b w:val="0"/>
                <w:i w:val="0"/>
                <w:sz w:val="20"/>
              </w:rPr>
              <w:t xml:space="preserve"> from the raw notes below.</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Origin and story notes: </w:t>
            </w:r>
            <w:r>
              <w:rPr>
                <w:b/>
                <w:i w:val="0"/>
                <w:color w:val="002FA7"/>
                <w:sz w:val="20"/>
              </w:rPr>
              <w:t>[ORIGIN STORY NOTES]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Point of view: </w:t>
            </w:r>
            <w:r>
              <w:rPr>
                <w:b/>
                <w:i w:val="0"/>
                <w:color w:val="002FA7"/>
                <w:sz w:val="20"/>
              </w:rPr>
              <w:t>[POINT OF VIEW]</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The page should lead to: </w:t>
            </w:r>
            <w:r>
              <w:rPr>
                <w:b/>
                <w:i w:val="0"/>
                <w:color w:val="002FA7"/>
                <w:sz w:val="20"/>
              </w:rPr>
              <w:t>[MAIN GOAL]</w:t>
            </w:r>
          </w:p>
          <w:p>
            <w:pPr>
              <w:spacing w:after="0"/>
            </w:pPr>
          </w:p>
          <w:p>
            <w:pPr>
              <w:spacing w:after="0"/>
            </w:pPr>
            <w:r>
              <w:rPr>
                <w:b w:val="0"/>
                <w:i w:val="0"/>
                <w:sz w:val="20"/>
              </w:rPr>
              <w:t>Structure (350–450 words):</w:t>
            </w:r>
          </w:p>
          <w:p>
            <w:pPr>
              <w:spacing w:after="0"/>
            </w:pPr>
            <w:r>
              <w:rPr>
                <w:b w:val="0"/>
                <w:i w:val="0"/>
                <w:sz w:val="20"/>
              </w:rPr>
              <w:t>1. An opening line that connects to what the visitor needs, not “Founded in…”</w:t>
            </w:r>
          </w:p>
          <w:p>
            <w:pPr>
              <w:spacing w:after="0"/>
            </w:pPr>
            <w:r>
              <w:rPr>
                <w:b w:val="0"/>
                <w:i w:val="0"/>
                <w:sz w:val="20"/>
              </w:rPr>
              <w:t>2. The story: why this business exists, told only from my notes</w:t>
            </w:r>
          </w:p>
          <w:p>
            <w:pPr>
              <w:spacing w:after="0"/>
            </w:pPr>
            <w:r>
              <w:rPr>
                <w:b w:val="0"/>
                <w:i w:val="0"/>
                <w:sz w:val="20"/>
              </w:rPr>
              <w:t>3. How we work and what we believe, shown as behaviour rather than slogans</w:t>
            </w:r>
          </w:p>
          <w:p>
            <w:pPr>
              <w:spacing w:after="0"/>
            </w:pPr>
            <w:r>
              <w:rPr>
                <w:b w:val="0"/>
                <w:i w:val="0"/>
                <w:sz w:val="20"/>
              </w:rPr>
              <w:t>4. Who we serve</w:t>
            </w:r>
          </w:p>
          <w:p>
            <w:pPr>
              <w:spacing w:after="0"/>
            </w:pPr>
            <w:r>
              <w:rPr>
                <w:b w:val="0"/>
                <w:i w:val="0"/>
                <w:sz w:val="20"/>
              </w:rPr>
              <w:t>5. A short proof paragraph using only my facts</w:t>
            </w:r>
          </w:p>
          <w:p>
            <w:pPr>
              <w:spacing w:after="0"/>
            </w:pPr>
            <w:r>
              <w:rPr>
                <w:b w:val="0"/>
                <w:i w:val="0"/>
                <w:sz w:val="20"/>
              </w:rPr>
              <w:t>6. A closing invitation to take the next step</w:t>
            </w:r>
          </w:p>
          <w:p>
            <w:pPr>
              <w:spacing w:after="0"/>
            </w:pPr>
          </w:p>
          <w:p>
            <w:pPr>
              <w:spacing w:after="0"/>
            </w:pPr>
            <w:r>
              <w:rPr>
                <w:b w:val="0"/>
                <w:i w:val="0"/>
                <w:sz w:val="20"/>
              </w:rPr>
              <w:t xml:space="preserve">Do not add dramatic details, dates, quotes or feelings that are not in my notes. If the story has a gap, ask me up to three questions at the end.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Voice-record yourself telling the story and paste the transcript as the notes. It captures phrasing you would never type.</w:t>
      </w:r>
    </w:p>
    <w:p>
      <w:r>
        <w:br w:type="page"/>
      </w:r>
    </w:p>
    <w:p>
      <w:pPr>
        <w:pStyle w:val="Heading2"/>
      </w:pPr>
      <w:r>
        <w:t>Prompt 7: Founder &amp; Team Bio Set</w:t>
      </w:r>
    </w:p>
    <w:p>
      <w:r>
        <w:rPr>
          <w:b w:val="0"/>
          <w:i/>
        </w:rPr>
        <w:t>Use it when: You need bios of different lengths for the About page, team cards, proposals and directory listings.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[PERSON NAME &amp; ROLE]</w:t>
            </w:r>
          </w:p>
        </w:tc>
        <w:tc>
          <w:tcPr>
            <w:tcW w:type="dxa" w:w="4819"/>
          </w:tcPr>
          <w:p>
            <w:r>
              <w:t>For example: Asha Menon, lead designer.</w:t>
            </w:r>
          </w:p>
        </w:tc>
      </w:tr>
      <w:tr>
        <w:tc>
          <w:tcPr>
            <w:tcW w:type="dxa" w:w="4819"/>
          </w:tcPr>
          <w:p>
            <w:r>
              <w:rPr>
                <w:b/>
                <w:i w:val="0"/>
                <w:color w:val="002FA7"/>
              </w:rPr>
              <w:t>[BIO NOTES]</w:t>
            </w:r>
          </w:p>
        </w:tc>
        <w:tc>
          <w:tcPr>
            <w:tcW w:type="dxa" w:w="4819"/>
          </w:tcPr>
          <w:p>
            <w:r>
              <w:t>Background, experience, qualifications and one or two personal details you are happy to publish.</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three versions of a professional bio for </w:t>
            </w:r>
            <w:r>
              <w:rPr>
                <w:b/>
                <w:i w:val="0"/>
                <w:color w:val="002FA7"/>
                <w:sz w:val="20"/>
              </w:rPr>
              <w:t>[PERSON NAME &amp; ROLE]</w:t>
            </w:r>
            <w:r>
              <w:rPr>
                <w:b w:val="0"/>
                <w:i w:val="0"/>
                <w:sz w:val="20"/>
              </w:rPr>
              <w:t xml:space="preserve"> at </w:t>
            </w:r>
            <w:r>
              <w:rPr>
                <w:b/>
                <w:i w:val="0"/>
                <w:color w:val="002FA7"/>
                <w:sz w:val="20"/>
              </w:rPr>
              <w:t>[BUSINESS NAME]</w:t>
            </w:r>
            <w:r>
              <w:rPr>
                <w:b w:val="0"/>
                <w:i w:val="0"/>
                <w:sz w:val="20"/>
              </w:rPr>
              <w:t>.</w:t>
            </w:r>
          </w:p>
          <w:p>
            <w:pPr>
              <w:spacing w:after="0"/>
            </w:pPr>
          </w:p>
          <w:p>
            <w:pPr>
              <w:spacing w:after="0"/>
            </w:pPr>
            <w:r>
              <w:rPr>
                <w:b w:val="0"/>
                <w:i w:val="0"/>
                <w:sz w:val="20"/>
              </w:rPr>
              <w:t xml:space="preserve">Source notes: </w:t>
            </w:r>
            <w:r>
              <w:rPr>
                <w:b/>
                <w:i w:val="0"/>
                <w:color w:val="002FA7"/>
                <w:sz w:val="20"/>
              </w:rPr>
              <w:t>[BIO NOTES]</w:t>
            </w:r>
          </w:p>
          <w:p>
            <w:pPr>
              <w:spacing w:after="0"/>
            </w:pPr>
            <w:r>
              <w:rPr>
                <w:b w:val="0"/>
                <w:i w:val="0"/>
                <w:sz w:val="20"/>
              </w:rPr>
              <w:t xml:space="preserve">Audience reading it: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Versions, all in the third person:</w:t>
            </w:r>
          </w:p>
          <w:p>
            <w:pPr>
              <w:spacing w:after="0"/>
            </w:pPr>
            <w:r>
              <w:rPr>
                <w:b w:val="0"/>
                <w:i w:val="0"/>
                <w:sz w:val="20"/>
              </w:rPr>
              <w:t>1. 40 words, for team cards</w:t>
            </w:r>
          </w:p>
          <w:p>
            <w:pPr>
              <w:spacing w:after="0"/>
            </w:pPr>
            <w:r>
              <w:rPr>
                <w:b w:val="0"/>
                <w:i w:val="0"/>
                <w:sz w:val="20"/>
              </w:rPr>
              <w:t>2. 100 words, for the About page</w:t>
            </w:r>
          </w:p>
          <w:p>
            <w:pPr>
              <w:spacing w:after="0"/>
            </w:pPr>
            <w:r>
              <w:rPr>
                <w:b w:val="0"/>
                <w:i w:val="0"/>
                <w:sz w:val="20"/>
              </w:rPr>
              <w:t>3. 200 words, for proposals and press</w:t>
            </w:r>
          </w:p>
          <w:p>
            <w:pPr>
              <w:spacing w:after="0"/>
            </w:pPr>
          </w:p>
          <w:p>
            <w:pPr>
              <w:spacing w:after="0"/>
            </w:pPr>
            <w:r>
              <w:rPr>
                <w:b w:val="0"/>
                <w:i w:val="0"/>
                <w:sz w:val="20"/>
              </w:rPr>
              <w:t xml:space="preserve">Each bio should lead with what this person does for clients, then support it with experience, then end with one human detail. Include a personal detail only if it appears in my notes. Do not exaggerate seniority or credentials, and do not use “passionate”, “guru”, “ninja” or “expert” unless I have supplied a qualification that justifies it.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Have each person read their own bio and strike anything that does not sound like them.</w:t>
      </w:r>
    </w:p>
    <w:p>
      <w:r>
        <w:br w:type="page"/>
      </w:r>
    </w:p>
    <w:p>
      <w:pPr>
        <w:pStyle w:val="Heading2"/>
      </w:pPr>
      <w:r>
        <w:t>Prompt 8: Values &amp; Mission, Minus the Clichés</w:t>
      </w:r>
    </w:p>
    <w:p>
      <w:r>
        <w:rPr>
          <w:b w:val="0"/>
          <w:i/>
        </w:rPr>
        <w:t>Use it when: The site says “integrity, passion, excellence” like every other site and you want values that customers can actually feel.</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[HOW YOU ACTUALLY WORK]</w:t>
            </w:r>
          </w:p>
        </w:tc>
        <w:tc>
          <w:tcPr>
            <w:tcW w:type="dxa" w:w="4819"/>
          </w:tcPr>
          <w:p>
            <w:r>
              <w:t>Real habits: how fast you reply, how you quote, what you refuse to do.</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short mission statement and a values section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How we actually work (real behaviours): </w:t>
            </w:r>
            <w:r>
              <w:rPr>
                <w:b/>
                <w:i w:val="0"/>
                <w:color w:val="002FA7"/>
                <w:sz w:val="20"/>
              </w:rPr>
              <w:t>[HOW YOU ACTUALLY WORK]</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one-sentence mission that names who we serve and what we do for them.</w:t>
            </w:r>
          </w:p>
          <w:p>
            <w:pPr>
              <w:spacing w:after="0"/>
            </w:pPr>
            <w:r>
              <w:rPr>
                <w:b w:val="0"/>
                <w:i w:val="0"/>
                <w:sz w:val="20"/>
              </w:rPr>
              <w:t>2. Three or four values. For each: a short name, one sentence on what we do because of it, and one sentence on what the customer can expect.</w:t>
            </w:r>
          </w:p>
          <w:p>
            <w:pPr>
              <w:spacing w:after="0"/>
            </w:pPr>
          </w:p>
          <w:p>
            <w:pPr>
              <w:spacing w:after="0"/>
            </w:pPr>
            <w:r>
              <w:rPr>
                <w:b w:val="0"/>
                <w:i w:val="0"/>
                <w:sz w:val="20"/>
              </w:rPr>
              <w:t xml:space="preserve">Every value must be traceable to a behaviour in my notes. Do not use the words integrity, passion, excellence, innovation or customer-centric unless you immediately back them with a specific action. If my notes do not support a fourth value, stop at three.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Test each value: could a competitor claim the same sentence? If yes, make it more specific.</w:t>
      </w:r>
    </w:p>
    <w:p>
      <w:r>
        <w:br w:type="page"/>
      </w:r>
    </w:p>
    <w:p>
      <w:pPr>
        <w:pStyle w:val="Heading2"/>
      </w:pPr>
      <w:r>
        <w:t>Prompt 9: Credentials &amp; Trust-Signal Block</w:t>
      </w:r>
    </w:p>
    <w:p>
      <w:r>
        <w:rPr>
          <w:b w:val="0"/>
          <w:i/>
        </w:rPr>
        <w:t>Use it when: Qualifications, memberships and experience are buried or missing and visitors cannot tell why to trust you.</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[CREDENTIALS &amp; EXPERIENCE]</w:t>
            </w:r>
          </w:p>
        </w:tc>
        <w:tc>
          <w:tcPr>
            <w:tcW w:type="dxa" w:w="4819"/>
          </w:tcPr>
          <w:p>
            <w:r>
              <w:t>Qualifications, licences, memberships, years in business, notable work, each with the evidence you hold.</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Create a “Why you can trust us” section for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and their worries: </w:t>
            </w:r>
            <w:r>
              <w:rPr>
                <w:b/>
                <w:i w:val="0"/>
                <w:color w:val="002FA7"/>
                <w:sz w:val="20"/>
              </w:rPr>
              <w:t>[TARGET AUDIENCE]</w:t>
            </w:r>
          </w:p>
          <w:p>
            <w:pPr>
              <w:spacing w:after="0"/>
            </w:pPr>
            <w:r>
              <w:rPr>
                <w:b w:val="0"/>
                <w:i w:val="0"/>
                <w:sz w:val="20"/>
              </w:rPr>
              <w:t xml:space="preserve">Credentials and evidence: </w:t>
            </w:r>
            <w:r>
              <w:rPr>
                <w:b/>
                <w:i w:val="0"/>
                <w:color w:val="002FA7"/>
                <w:sz w:val="20"/>
              </w:rPr>
              <w:t>[CREDENTIALS &amp; EXPERIENCE]</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section heading and a one-sentence intro</w:t>
            </w:r>
          </w:p>
          <w:p>
            <w:pPr>
              <w:spacing w:after="0"/>
            </w:pPr>
            <w:r>
              <w:rPr>
                <w:b w:val="0"/>
                <w:i w:val="0"/>
                <w:sz w:val="20"/>
              </w:rPr>
              <w:t>2. Three to five trust items, each with a short heading and one plain-language line on why it matters to the visitor</w:t>
            </w:r>
          </w:p>
          <w:p>
            <w:pPr>
              <w:spacing w:after="0"/>
            </w:pPr>
            <w:r>
              <w:rPr>
                <w:b w:val="0"/>
                <w:i w:val="0"/>
                <w:sz w:val="20"/>
              </w:rPr>
              <w:t>3. A one-line “trust strip” for the footer or header (for example: licence · membership · years in business)</w:t>
            </w:r>
          </w:p>
          <w:p>
            <w:pPr>
              <w:spacing w:after="0"/>
            </w:pPr>
            <w:r>
              <w:rPr>
                <w:b w:val="0"/>
                <w:i w:val="0"/>
                <w:sz w:val="20"/>
              </w:rPr>
              <w:t>4. A checklist titled “Verify before publishing” listing every licence number, date, name or membership I should confirm</w:t>
            </w:r>
          </w:p>
          <w:p>
            <w:pPr>
              <w:spacing w:after="0"/>
            </w:pPr>
            <w:r>
              <w:rPr>
                <w:b w:val="0"/>
                <w:i w:val="0"/>
                <w:sz w:val="20"/>
              </w:rPr>
              <w:t>5. A list titled “Do not claim” with trust claims that I have not given evidence for</w:t>
            </w:r>
          </w:p>
          <w:p>
            <w:pPr>
              <w:spacing w:after="0"/>
            </w:pPr>
          </w:p>
          <w:p>
            <w:pPr>
              <w:spacing w:after="0"/>
            </w:pPr>
            <w:r>
              <w:rPr>
                <w:b w:val="0"/>
                <w:i w:val="0"/>
                <w:sz w:val="20"/>
              </w:rPr>
              <w:t xml:space="preserve">Present credentials exactly as written in my notes; do not upgrade wording such as “trained in” to “certified in”.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Link each credential to its issuing body's public page where one exists. It lets visitors verify what you say.</w:t>
      </w:r>
    </w:p>
    <w:p>
      <w:r>
        <w:br w:type="page"/>
      </w:r>
    </w:p>
    <w:p>
      <w:pPr>
        <w:pStyle w:val="Heading2"/>
      </w:pPr>
      <w:r>
        <w:t>Prompt 10: “How We Work” Process Section</w:t>
      </w:r>
    </w:p>
    <w:p>
      <w:r>
        <w:rPr>
          <w:b w:val="0"/>
          <w:i/>
        </w:rPr>
        <w:t>Use it when: Clients are nervous about what happens after they say yes and the site does not explain it.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[STEPS IN YOUR PROCESS]</w:t>
            </w:r>
          </w:p>
        </w:tc>
        <w:tc>
          <w:tcPr>
            <w:tcW w:type="dxa" w:w="4819"/>
          </w:tcPr>
          <w:p>
            <w:r>
              <w:t>The real sequence, even if rough: what happens first, next, last.</w:t>
            </w:r>
          </w:p>
        </w:tc>
      </w:tr>
      <w:tr>
        <w:tc>
          <w:tcPr>
            <w:tcW w:type="dxa" w:w="4819"/>
          </w:tcPr>
          <w:p>
            <w:r>
              <w:rPr>
                <w:b/>
                <w:i w:val="0"/>
                <w:color w:val="002FA7"/>
              </w:rPr>
              <w:t>[TYPICAL TIMELINE]</w:t>
            </w:r>
          </w:p>
        </w:tc>
        <w:tc>
          <w:tcPr>
            <w:tcW w:type="dxa" w:w="4819"/>
          </w:tcPr>
          <w:p>
            <w:r>
              <w:t>How long each step or the whole process usually takes, only if you know.</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“How it works” section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Our real process: </w:t>
            </w:r>
            <w:r>
              <w:rPr>
                <w:b/>
                <w:i w:val="0"/>
                <w:color w:val="002FA7"/>
                <w:sz w:val="20"/>
              </w:rPr>
              <w:t>[STEPS IN YOUR PROCESS]</w:t>
            </w:r>
          </w:p>
          <w:p>
            <w:pPr>
              <w:spacing w:after="0"/>
            </w:pPr>
            <w:r>
              <w:rPr>
                <w:b w:val="0"/>
                <w:i w:val="0"/>
                <w:sz w:val="20"/>
              </w:rPr>
              <w:t xml:space="preserve">Typical timeline: </w:t>
            </w:r>
            <w:r>
              <w:rPr>
                <w:b/>
                <w:i w:val="0"/>
                <w:color w:val="002FA7"/>
                <w:sz w:val="20"/>
              </w:rPr>
              <w:t>[TYPICAL TIMELINE]</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heading and a one-sentence intro that lowers the visitor's anxiety</w:t>
            </w:r>
          </w:p>
          <w:p>
            <w:pPr>
              <w:spacing w:after="0"/>
            </w:pPr>
            <w:r>
              <w:rPr>
                <w:b w:val="0"/>
                <w:i w:val="0"/>
                <w:sz w:val="20"/>
              </w:rPr>
              <w:t>2. Three to five steps. For each: a verb-led step name, what happens, what the customer needs to do, and how long it takes if my notes say</w:t>
            </w:r>
          </w:p>
          <w:p>
            <w:pPr>
              <w:spacing w:after="0"/>
            </w:pPr>
            <w:r>
              <w:rPr>
                <w:b w:val="0"/>
                <w:i w:val="0"/>
                <w:sz w:val="20"/>
              </w:rPr>
              <w:t xml:space="preserve">3. A closing line that leads to: </w:t>
            </w:r>
            <w:r>
              <w:rPr>
                <w:b/>
                <w:i w:val="0"/>
                <w:color w:val="002FA7"/>
                <w:sz w:val="20"/>
              </w:rPr>
              <w:t>[MAIN GOAL]</w:t>
            </w:r>
          </w:p>
          <w:p>
            <w:pPr>
              <w:spacing w:after="0"/>
            </w:pPr>
          </w:p>
          <w:p>
            <w:pPr>
              <w:spacing w:after="0"/>
            </w:pPr>
            <w:r>
              <w:rPr>
                <w:b w:val="0"/>
                <w:i w:val="0"/>
                <w:sz w:val="20"/>
              </w:rPr>
              <w:t xml:space="preserve">Do not add steps I did not describe, and do not promise timings I did not give. If a step is unclear, list your questions at the end.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Ask for a mobile-friendly version: step names only, one line each.</w:t>
      </w:r>
    </w:p>
    <w:p>
      <w:r>
        <w:br w:type="page"/>
      </w:r>
    </w:p>
    <w:p>
      <w:pPr>
        <w:pStyle w:val="Heading1"/>
      </w:pPr>
      <w:r>
        <w:t>03  Services &amp; Product Pages</w:t>
      </w:r>
    </w:p>
    <w:p>
      <w:r>
        <w:rPr>
          <w:b w:val="0"/>
          <w:i/>
        </w:rPr>
        <w:t>Service and product pages are where decisions are made. These prompts give each offer a page that says what is included, who it suits, how it works and what it costs, so the visitor does not have to ask.</w:t>
      </w:r>
    </w:p>
    <w:p>
      <w:r>
        <w:rPr>
          <w:b w:val="0"/>
          <w:i w:val="0"/>
          <w:sz w:val="19"/>
        </w:rPr>
        <w:t>Suggested order: Use Prompt 11 for each main service, 12 for the overview cards, and 14 where you publish prices.</w:t>
      </w:r>
    </w:p>
    <w:p>
      <w:r>
        <w:br w:type="page"/>
      </w:r>
    </w:p>
    <w:p>
      <w:pPr>
        <w:pStyle w:val="Heading2"/>
      </w:pPr>
      <w:r>
        <w:t>Prompt 11: Service Page Draft</w:t>
      </w:r>
    </w:p>
    <w:p>
      <w:r>
        <w:rPr>
          <w:b w:val="0"/>
          <w:i/>
        </w:rPr>
        <w:t>Use it when: You need a full page for one service, covering what it is, who it suits and how to start.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[SERVICE NAME]</w:t>
            </w:r>
          </w:p>
        </w:tc>
        <w:tc>
          <w:tcPr>
            <w:tcW w:type="dxa" w:w="4819"/>
          </w:tcPr>
          <w:p>
            <w:r>
              <w:t>The service exactly as customers would search for or call it.</w:t>
            </w:r>
          </w:p>
        </w:tc>
      </w:tr>
      <w:tr>
        <w:tc>
          <w:tcPr>
            <w:tcW w:type="dxa" w:w="4819"/>
          </w:tcPr>
          <w:p>
            <w:r>
              <w:rPr>
                <w:b/>
                <w:i w:val="0"/>
                <w:color w:val="002FA7"/>
              </w:rPr>
              <w:t>[SERVICE DETAILS]</w:t>
            </w:r>
          </w:p>
        </w:tc>
        <w:tc>
          <w:tcPr>
            <w:tcW w:type="dxa" w:w="4819"/>
          </w:tcPr>
          <w:p>
            <w:r>
              <w:t>What is included, how it works, limits, price or price ranges, timelines.</w:t>
            </w:r>
          </w:p>
        </w:tc>
      </w:tr>
      <w:tr>
        <w:tc>
          <w:tcPr>
            <w:tcW w:type="dxa" w:w="4819"/>
          </w:tcPr>
          <w:p>
            <w:r>
              <w:rPr>
                <w:b/>
                <w:i w:val="0"/>
                <w:color w:val="002FA7"/>
              </w:rPr>
              <w:t>[IDEAL CLIENT FOR THIS SERVICE]</w:t>
            </w:r>
          </w:p>
        </w:tc>
        <w:tc>
          <w:tcPr>
            <w:tcW w:type="dxa" w:w="4819"/>
          </w:tcPr>
          <w:p>
            <w:r>
              <w:t>Who benefits most, and who does not.</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Write a service page for “</w:t>
            </w:r>
            <w:r>
              <w:rPr>
                <w:b/>
                <w:i w:val="0"/>
                <w:color w:val="002FA7"/>
                <w:sz w:val="20"/>
              </w:rPr>
              <w:t>[SERVICE NAME]</w:t>
            </w:r>
            <w:r>
              <w:rPr>
                <w:b w:val="0"/>
                <w:i w:val="0"/>
                <w:sz w:val="20"/>
              </w:rPr>
              <w:t xml:space="preserve">” at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Ideal client: </w:t>
            </w:r>
            <w:r>
              <w:rPr>
                <w:b/>
                <w:i w:val="0"/>
                <w:color w:val="002FA7"/>
                <w:sz w:val="20"/>
              </w:rPr>
              <w:t>[IDEAL CLIENT FOR THIS SERVICE]</w:t>
            </w:r>
          </w:p>
          <w:p>
            <w:pPr>
              <w:spacing w:after="0"/>
            </w:pPr>
            <w:r>
              <w:rPr>
                <w:b w:val="0"/>
                <w:i w:val="0"/>
                <w:sz w:val="20"/>
              </w:rPr>
              <w:t xml:space="preserve">Service details: </w:t>
            </w:r>
            <w:r>
              <w:rPr>
                <w:b/>
                <w:i w:val="0"/>
                <w:color w:val="002FA7"/>
                <w:sz w:val="20"/>
              </w:rPr>
              <w:t>[SERVICE DETAILS]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The page should lead to: </w:t>
            </w:r>
            <w:r>
              <w:rPr>
                <w:b/>
                <w:i w:val="0"/>
                <w:color w:val="002FA7"/>
                <w:sz w:val="20"/>
              </w:rPr>
              <w:t>[MAIN GOAL]</w:t>
            </w:r>
          </w:p>
          <w:p>
            <w:pPr>
              <w:spacing w:after="0"/>
            </w:pPr>
          </w:p>
          <w:p>
            <w:pPr>
              <w:spacing w:after="0"/>
            </w:pPr>
            <w:r>
              <w:rPr>
                <w:b w:val="0"/>
                <w:i w:val="0"/>
                <w:sz w:val="20"/>
              </w:rPr>
              <w:t>Use this structure:</w:t>
            </w:r>
          </w:p>
          <w:p>
            <w:pPr>
              <w:spacing w:after="0"/>
            </w:pPr>
            <w:r>
              <w:rPr>
                <w:b w:val="0"/>
                <w:i w:val="0"/>
                <w:sz w:val="20"/>
              </w:rPr>
              <w:t>1. H1 that includes the service name in natural language</w:t>
            </w:r>
          </w:p>
          <w:p>
            <w:pPr>
              <w:spacing w:after="0"/>
            </w:pPr>
            <w:r>
              <w:rPr>
                <w:b w:val="0"/>
                <w:i w:val="0"/>
                <w:sz w:val="20"/>
              </w:rPr>
              <w:t>2. Intro of two or three sentences: the problem, then what we do about it</w:t>
            </w:r>
          </w:p>
          <w:p>
            <w:pPr>
              <w:spacing w:after="0"/>
            </w:pPr>
            <w:r>
              <w:rPr>
                <w:b w:val="0"/>
                <w:i w:val="0"/>
                <w:sz w:val="20"/>
              </w:rPr>
              <w:t>3. “Who this is for” (and one line on who it is not for)</w:t>
            </w:r>
          </w:p>
          <w:p>
            <w:pPr>
              <w:spacing w:after="0"/>
            </w:pPr>
            <w:r>
              <w:rPr>
                <w:b w:val="0"/>
                <w:i w:val="0"/>
                <w:sz w:val="20"/>
              </w:rPr>
              <w:t>4. “What is included” as a bullet list</w:t>
            </w:r>
          </w:p>
          <w:p>
            <w:pPr>
              <w:spacing w:after="0"/>
            </w:pPr>
            <w:r>
              <w:rPr>
                <w:b w:val="0"/>
                <w:i w:val="0"/>
                <w:sz w:val="20"/>
              </w:rPr>
              <w:t>5. “How it works” in three or four steps</w:t>
            </w:r>
          </w:p>
          <w:p>
            <w:pPr>
              <w:spacing w:after="0"/>
            </w:pPr>
            <w:r>
              <w:rPr>
                <w:b w:val="0"/>
                <w:i w:val="0"/>
                <w:sz w:val="20"/>
              </w:rPr>
              <w:t xml:space="preserve">6. “What it costs”: use only the pricing information I gave you, or write </w:t>
            </w:r>
            <w:r>
              <w:rPr>
                <w:b/>
                <w:i w:val="0"/>
                <w:color w:val="002FA7"/>
                <w:sz w:val="20"/>
              </w:rPr>
              <w:t>[NEEDS INFO: pricing]</w:t>
            </w:r>
          </w:p>
          <w:p>
            <w:pPr>
              <w:spacing w:after="0"/>
            </w:pPr>
            <w:r>
              <w:rPr>
                <w:b w:val="0"/>
                <w:i w:val="0"/>
                <w:sz w:val="20"/>
              </w:rPr>
              <w:t>7. Three FAQs a hesitant customer would ask</w:t>
            </w:r>
          </w:p>
          <w:p>
            <w:pPr>
              <w:spacing w:after="0"/>
            </w:pPr>
            <w:r>
              <w:rPr>
                <w:b w:val="0"/>
                <w:i w:val="0"/>
                <w:sz w:val="20"/>
              </w:rPr>
              <w:t>8. A closing call to action</w:t>
            </w:r>
          </w:p>
          <w:p>
            <w:pPr>
              <w:spacing w:after="0"/>
            </w:pPr>
          </w:p>
          <w:p>
            <w:pPr>
              <w:spacing w:after="0"/>
            </w:pPr>
            <w:r>
              <w:rPr>
                <w:b w:val="0"/>
                <w:i w:val="0"/>
                <w:sz w:val="20"/>
              </w:rPr>
              <w:t xml:space="preserve">Keep sentences short and specific.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Use the same structure for every service page so visitors learn where to look.</w:t>
      </w:r>
    </w:p>
    <w:p>
      <w:r>
        <w:br w:type="page"/>
      </w:r>
    </w:p>
    <w:p>
      <w:pPr>
        <w:pStyle w:val="Heading2"/>
      </w:pPr>
      <w:r>
        <w:t>Prompt 12: Service Cards: Short Descriptions</w:t>
      </w:r>
    </w:p>
    <w:p>
      <w:r>
        <w:rPr>
          <w:b w:val="0"/>
          <w:i/>
        </w:rPr>
        <w:t>Use it when: The homepage or services overview needs consistent, scannable summaries of every service.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[LIST OF SERVICES WITH ONE-LINE NOTES]</w:t>
            </w:r>
          </w:p>
        </w:tc>
        <w:tc>
          <w:tcPr>
            <w:tcW w:type="dxa" w:w="4819"/>
          </w:tcPr>
          <w:p>
            <w:r>
              <w:t>One service per line, with a note on what it is and who wants it.</w:t>
            </w:r>
          </w:p>
        </w:tc>
      </w:tr>
      <w:tr>
        <w:tc>
          <w:tcPr>
            <w:tcW w:type="dxa" w:w="4819"/>
          </w:tcPr>
          <w:p>
            <w:r>
              <w:rPr>
                <w:b/>
                <w:i w:val="0"/>
                <w:color w:val="002FA7"/>
              </w:rPr>
              <w:t>[CHARACTER LIMIT]</w:t>
            </w:r>
          </w:p>
        </w:tc>
        <w:tc>
          <w:tcPr>
            <w:tcW w:type="dxa" w:w="4819"/>
          </w:tcPr>
          <w:p>
            <w:r>
              <w:t>The limit each card can hold, for example 120.</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short service-card descriptions for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Services and notes:</w:t>
            </w:r>
          </w:p>
          <w:p>
            <w:pPr>
              <w:spacing w:after="0"/>
            </w:pPr>
            <w:r>
              <w:rPr>
                <w:b/>
                <w:i w:val="0"/>
                <w:color w:val="002FA7"/>
                <w:sz w:val="20"/>
              </w:rPr>
              <w:t>[LIST OF SERVICES WITH ONE-LINE NOTES]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For each service give me:</w:t>
            </w:r>
          </w:p>
          <w:p>
            <w:pPr>
              <w:spacing w:after="0"/>
            </w:pPr>
            <w:r>
              <w:rPr>
                <w:b w:val="0"/>
                <w:i w:val="0"/>
                <w:sz w:val="20"/>
              </w:rPr>
              <w:t>- A card title (max 4 words)</w:t>
            </w:r>
          </w:p>
          <w:p>
            <w:pPr>
              <w:spacing w:after="0"/>
            </w:pPr>
            <w:r>
              <w:rPr>
                <w:b w:val="0"/>
                <w:i w:val="0"/>
                <w:sz w:val="20"/>
              </w:rPr>
              <w:t xml:space="preserve">- A description of no more than </w:t>
            </w:r>
            <w:r>
              <w:rPr>
                <w:b/>
                <w:i w:val="0"/>
                <w:color w:val="002FA7"/>
                <w:sz w:val="20"/>
              </w:rPr>
              <w:t>[CHARACTER LIMIT]</w:t>
            </w:r>
            <w:r>
              <w:rPr>
                <w:b w:val="0"/>
                <w:i w:val="0"/>
                <w:sz w:val="20"/>
              </w:rPr>
              <w:t xml:space="preserve"> characters, including spaces, that starts with the customer's need or result</w:t>
            </w:r>
          </w:p>
          <w:p>
            <w:pPr>
              <w:spacing w:after="0"/>
            </w:pPr>
            <w:r>
              <w:rPr>
                <w:b w:val="0"/>
                <w:i w:val="0"/>
                <w:sz w:val="20"/>
              </w:rPr>
              <w:t>- A link label (max 3 words) that is more specific than “Learn more”</w:t>
            </w:r>
          </w:p>
          <w:p>
            <w:pPr>
              <w:spacing w:after="0"/>
            </w:pPr>
          </w:p>
          <w:p>
            <w:pPr>
              <w:spacing w:after="0"/>
            </w:pPr>
            <w:r>
              <w:rPr>
                <w:b w:val="0"/>
                <w:i w:val="0"/>
                <w:sz w:val="20"/>
              </w:rPr>
              <w:t xml:space="preserve">Keep the cards parallel: same length, same grammar pattern, same level of detail. Do not repeat the same opening word across cards. Finish with a table showing each description's character count so I can check it.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AI counts characters unreliably. Paste the final text into a character counter before it goes into the design.</w:t>
      </w:r>
    </w:p>
    <w:p>
      <w:r>
        <w:br w:type="page"/>
      </w:r>
    </w:p>
    <w:p>
      <w:pPr>
        <w:pStyle w:val="Heading2"/>
      </w:pPr>
      <w:r>
        <w:t>Prompt 13: Product Description: Benefit, Feature, Spec</w:t>
      </w:r>
    </w:p>
    <w:p>
      <w:r>
        <w:rPr>
          <w:b w:val="0"/>
          <w:i/>
        </w:rPr>
        <w:t>Use it when: A product page lists specifications but does not help anyone decide.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[PRODUCT NAME]</w:t>
            </w:r>
          </w:p>
        </w:tc>
        <w:tc>
          <w:tcPr>
            <w:tcW w:type="dxa" w:w="4819"/>
          </w:tcPr>
          <w:p>
            <w:r>
              <w:t>The product's name and any model or variant.</w:t>
            </w:r>
          </w:p>
        </w:tc>
      </w:tr>
      <w:tr>
        <w:tc>
          <w:tcPr>
            <w:tcW w:type="dxa" w:w="4819"/>
          </w:tcPr>
          <w:p>
            <w:r>
              <w:rPr>
                <w:b/>
                <w:i w:val="0"/>
                <w:color w:val="002FA7"/>
              </w:rPr>
              <w:t>[PRODUCT DETAILS]</w:t>
            </w:r>
          </w:p>
        </w:tc>
        <w:tc>
          <w:tcPr>
            <w:tcW w:type="dxa" w:w="4819"/>
          </w:tcPr>
          <w:p>
            <w:r>
              <w:t>Materials, sizes, ingredients or specs, care, delivery, returns: everything you know to be true.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product-page copy for </w:t>
            </w:r>
            <w:r>
              <w:rPr>
                <w:b/>
                <w:i w:val="0"/>
                <w:color w:val="002FA7"/>
                <w:sz w:val="20"/>
              </w:rPr>
              <w:t>[PRODUCT NAME]</w:t>
            </w:r>
            <w:r>
              <w:rPr>
                <w:b w:val="0"/>
                <w:i w:val="0"/>
                <w:sz w:val="20"/>
              </w:rPr>
              <w:t xml:space="preserve">, sold by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Buyer: </w:t>
            </w:r>
            <w:r>
              <w:rPr>
                <w:b/>
                <w:i w:val="0"/>
                <w:color w:val="002FA7"/>
                <w:sz w:val="20"/>
              </w:rPr>
              <w:t>[TARGET AUDIENCE]</w:t>
            </w:r>
          </w:p>
          <w:p>
            <w:pPr>
              <w:spacing w:after="0"/>
            </w:pPr>
            <w:r>
              <w:rPr>
                <w:b w:val="0"/>
                <w:i w:val="0"/>
                <w:sz w:val="20"/>
              </w:rPr>
              <w:t xml:space="preserve">Product details: </w:t>
            </w:r>
            <w:r>
              <w:rPr>
                <w:b/>
                <w:i w:val="0"/>
                <w:color w:val="002FA7"/>
                <w:sz w:val="20"/>
              </w:rPr>
              <w:t>[PRODUCT DETAILS]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product title that includes the key attribute shoppers look for</w:t>
            </w:r>
          </w:p>
          <w:p>
            <w:pPr>
              <w:spacing w:after="0"/>
            </w:pPr>
            <w:r>
              <w:rPr>
                <w:b w:val="0"/>
                <w:i w:val="0"/>
                <w:sz w:val="20"/>
              </w:rPr>
              <w:t>2. A one-line hook (max 15 words)</w:t>
            </w:r>
          </w:p>
          <w:p>
            <w:pPr>
              <w:spacing w:after="0"/>
            </w:pPr>
            <w:r>
              <w:rPr>
                <w:b w:val="0"/>
                <w:i w:val="0"/>
                <w:sz w:val="20"/>
              </w:rPr>
              <w:t>3. A description of 40–60 words that starts with what the product does for the buyer</w:t>
            </w:r>
          </w:p>
          <w:p>
            <w:pPr>
              <w:spacing w:after="0"/>
            </w:pPr>
            <w:r>
              <w:rPr>
                <w:b w:val="0"/>
                <w:i w:val="0"/>
                <w:sz w:val="20"/>
              </w:rPr>
              <w:t>4. Four to six bullets, each pairing a feature with its benefit (“Feature → what it means for you”)</w:t>
            </w:r>
          </w:p>
          <w:p>
            <w:pPr>
              <w:spacing w:after="0"/>
            </w:pPr>
            <w:r>
              <w:rPr>
                <w:b w:val="0"/>
                <w:i w:val="0"/>
                <w:sz w:val="20"/>
              </w:rPr>
              <w:t>5. A specifications list, formatted exactly from my details</w:t>
            </w:r>
          </w:p>
          <w:p>
            <w:pPr>
              <w:spacing w:after="0"/>
            </w:pPr>
            <w:r>
              <w:rPr>
                <w:b w:val="0"/>
                <w:i w:val="0"/>
                <w:sz w:val="20"/>
              </w:rPr>
              <w:t>6. “Best for” and “May not suit” lines that set honest expectations</w:t>
            </w:r>
          </w:p>
          <w:p>
            <w:pPr>
              <w:spacing w:after="0"/>
            </w:pPr>
            <w:r>
              <w:rPr>
                <w:b w:val="0"/>
                <w:i w:val="0"/>
                <w:sz w:val="20"/>
              </w:rPr>
              <w:t>7. Delivery and returns text, only if I supplied the terms</w:t>
            </w:r>
          </w:p>
          <w:p>
            <w:pPr>
              <w:spacing w:after="0"/>
            </w:pPr>
          </w:p>
          <w:p>
            <w:pPr>
              <w:spacing w:after="0"/>
            </w:pPr>
            <w:r>
              <w:rPr>
                <w:b w:val="0"/>
                <w:i w:val="0"/>
                <w:sz w:val="20"/>
              </w:rPr>
              <w:t xml:space="preserve">Do not invent materials, sizes, certifications, origin claims or reviews.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The “May not suit” line reduces returns and builds trust. Keep it even if a client resists.</w:t>
      </w:r>
    </w:p>
    <w:p>
      <w:r>
        <w:br w:type="page"/>
      </w:r>
    </w:p>
    <w:p>
      <w:pPr>
        <w:pStyle w:val="Heading2"/>
      </w:pPr>
      <w:r>
        <w:t>Prompt 14: Packages &amp; Pricing Page Copy</w:t>
      </w:r>
    </w:p>
    <w:p>
      <w:r>
        <w:rPr>
          <w:b w:val="0"/>
          <w:i/>
        </w:rPr>
        <w:t>Use it when: You publish packages or prices and need copy that makes the differences obvious without hiding the cost.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[PACKAGES]</w:t>
            </w:r>
          </w:p>
        </w:tc>
        <w:tc>
          <w:tcPr>
            <w:tcW w:type="dxa" w:w="4819"/>
          </w:tcPr>
          <w:p>
            <w:r>
              <w:t>Each package: name, price, what it includes, what it does not.</w:t>
            </w:r>
          </w:p>
        </w:tc>
      </w:tr>
      <w:tr>
        <w:tc>
          <w:tcPr>
            <w:tcW w:type="dxa" w:w="4819"/>
          </w:tcPr>
          <w:p>
            <w:r>
              <w:rPr>
                <w:b/>
                <w:i w:val="0"/>
                <w:color w:val="002FA7"/>
              </w:rPr>
              <w:t>[PRICING NOTES]</w:t>
            </w:r>
          </w:p>
        </w:tc>
        <w:tc>
          <w:tcPr>
            <w:tcW w:type="dxa" w:w="4819"/>
          </w:tcPr>
          <w:p>
            <w:r>
              <w:t>Taxes, payment terms, deposits, contract length, anything that affects the final cost.</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the copy for the pricing page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Packages (exact names, prices and inclusions): </w:t>
            </w:r>
            <w:r>
              <w:rPr>
                <w:b/>
                <w:i w:val="0"/>
                <w:color w:val="002FA7"/>
                <w:sz w:val="20"/>
              </w:rPr>
              <w:t>[PACKAGES]</w:t>
            </w:r>
          </w:p>
          <w:p>
            <w:pPr>
              <w:spacing w:after="0"/>
            </w:pPr>
            <w:r>
              <w:rPr>
                <w:b w:val="0"/>
                <w:i w:val="0"/>
                <w:sz w:val="20"/>
              </w:rPr>
              <w:t xml:space="preserve">Pricing notes: </w:t>
            </w:r>
            <w:r>
              <w:rPr>
                <w:b/>
                <w:i w:val="0"/>
                <w:color w:val="002FA7"/>
                <w:sz w:val="20"/>
              </w:rPr>
              <w:t>[PRICING NOTES]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The page should lead to: </w:t>
            </w:r>
            <w:r>
              <w:rPr>
                <w:b/>
                <w:i w:val="0"/>
                <w:color w:val="002FA7"/>
                <w:sz w:val="20"/>
              </w:rPr>
              <w:t>[MAIN GOAL]</w:t>
            </w:r>
          </w:p>
          <w:p>
            <w:pPr>
              <w:spacing w:after="0"/>
            </w:pPr>
          </w:p>
          <w:p>
            <w:pPr>
              <w:spacing w:after="0"/>
            </w:pPr>
            <w:r>
              <w:rPr>
                <w:b w:val="0"/>
                <w:i w:val="0"/>
                <w:sz w:val="20"/>
              </w:rPr>
              <w:t>Deliver:</w:t>
            </w:r>
          </w:p>
          <w:p>
            <w:pPr>
              <w:spacing w:after="0"/>
            </w:pPr>
            <w:r>
              <w:rPr>
                <w:b w:val="0"/>
                <w:i w:val="0"/>
                <w:sz w:val="20"/>
              </w:rPr>
              <w:t>1. Page heading and a two-sentence intro that explains how pricing works</w:t>
            </w:r>
          </w:p>
          <w:p>
            <w:pPr>
              <w:spacing w:after="0"/>
            </w:pPr>
            <w:r>
              <w:rPr>
                <w:b w:val="0"/>
                <w:i w:val="0"/>
                <w:sz w:val="20"/>
              </w:rPr>
              <w:t>2. For each package: its name, a one-line “best for”, the inclusions as a bullet list, the price exactly as given, and a button label</w:t>
            </w:r>
          </w:p>
          <w:p>
            <w:pPr>
              <w:spacing w:after="0"/>
            </w:pPr>
            <w:r>
              <w:rPr>
                <w:b w:val="0"/>
                <w:i w:val="0"/>
                <w:sz w:val="20"/>
              </w:rPr>
              <w:t>3. A comparison table of packages, rows for features and columns for packages</w:t>
            </w:r>
          </w:p>
          <w:p>
            <w:pPr>
              <w:spacing w:after="0"/>
            </w:pPr>
            <w:r>
              <w:rPr>
                <w:b w:val="0"/>
                <w:i w:val="0"/>
                <w:sz w:val="20"/>
              </w:rPr>
              <w:t xml:space="preserve">4. A short “Not sure which to choose?” paragraph that leads to: </w:t>
            </w:r>
            <w:r>
              <w:rPr>
                <w:b/>
                <w:i w:val="0"/>
                <w:color w:val="002FA7"/>
                <w:sz w:val="20"/>
              </w:rPr>
              <w:t>[MAIN GOAL]</w:t>
            </w:r>
          </w:p>
          <w:p>
            <w:pPr>
              <w:spacing w:after="0"/>
            </w:pPr>
            <w:r>
              <w:rPr>
                <w:b w:val="0"/>
                <w:i w:val="0"/>
                <w:sz w:val="20"/>
              </w:rPr>
              <w:t>5. Four pricing FAQs (payment, changes, what is not included, how to start)</w:t>
            </w:r>
          </w:p>
          <w:p>
            <w:pPr>
              <w:spacing w:after="0"/>
            </w:pPr>
          </w:p>
          <w:p>
            <w:pPr>
              <w:spacing w:after="0"/>
            </w:pPr>
            <w:r>
              <w:rPr>
                <w:b w:val="0"/>
                <w:i w:val="0"/>
                <w:sz w:val="20"/>
              </w:rPr>
              <w:t xml:space="preserve">Use my prices and terms exactly. Do not invent discounts, “most popular” labels, urgency or limited-time offers.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Only mark a package “Most popular” if your sales records support it.</w:t>
      </w:r>
    </w:p>
    <w:p>
      <w:r>
        <w:br w:type="page"/>
      </w:r>
    </w:p>
    <w:p>
      <w:pPr>
        <w:pStyle w:val="Heading2"/>
      </w:pPr>
      <w:r>
        <w:t>Prompt 15: “Which Option Is Right for Me?” Guide</w:t>
      </w:r>
    </w:p>
    <w:p>
      <w:r>
        <w:rPr>
          <w:b w:val="0"/>
          <w:i/>
        </w:rPr>
        <w:t>Use it when: Visitors hesitate between two or more options and leave without choosing.</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[OPTIONS TO COMPARE]</w:t>
            </w:r>
          </w:p>
        </w:tc>
        <w:tc>
          <w:tcPr>
            <w:tcW w:type="dxa" w:w="4819"/>
          </w:tcPr>
          <w:p>
            <w:r>
              <w:t>The options, with the real differences between them.</w:t>
            </w:r>
          </w:p>
        </w:tc>
      </w:tr>
      <w:tr>
        <w:tc>
          <w:tcPr>
            <w:tcW w:type="dxa" w:w="4819"/>
          </w:tcPr>
          <w:p>
            <w:r>
              <w:rPr>
                <w:b/>
                <w:i w:val="0"/>
                <w:color w:val="002FA7"/>
              </w:rPr>
              <w:t>[DECISION FACTORS]</w:t>
            </w:r>
          </w:p>
        </w:tc>
        <w:tc>
          <w:tcPr>
            <w:tcW w:type="dxa" w:w="4819"/>
          </w:tcPr>
          <w:p>
            <w:r>
              <w:t>What usually decides it: budget, timing, size, experience, goals.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short decision guide titled “Which option is right for you?”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Options: </w:t>
            </w:r>
            <w:r>
              <w:rPr>
                <w:b/>
                <w:i w:val="0"/>
                <w:color w:val="002FA7"/>
                <w:sz w:val="20"/>
              </w:rPr>
              <w:t>[OPTIONS TO COMPARE]</w:t>
            </w:r>
          </w:p>
          <w:p>
            <w:pPr>
              <w:spacing w:after="0"/>
            </w:pPr>
            <w:r>
              <w:rPr>
                <w:b w:val="0"/>
                <w:i w:val="0"/>
                <w:sz w:val="20"/>
              </w:rPr>
              <w:t xml:space="preserve">Decision factors: </w:t>
            </w:r>
            <w:r>
              <w:rPr>
                <w:b/>
                <w:i w:val="0"/>
                <w:color w:val="002FA7"/>
                <w:sz w:val="20"/>
              </w:rPr>
              <w:t>[DECISION FACTORS]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two-sentence intro that makes choosing feel easy</w:t>
            </w:r>
          </w:p>
          <w:p>
            <w:pPr>
              <w:spacing w:after="0"/>
            </w:pPr>
            <w:r>
              <w:rPr>
                <w:b w:val="0"/>
                <w:i w:val="0"/>
                <w:sz w:val="20"/>
              </w:rPr>
              <w:t>2. A set of “Choose A if… / Choose B if…” statements, one pair per decision factor</w:t>
            </w:r>
          </w:p>
          <w:p>
            <w:pPr>
              <w:spacing w:after="0"/>
            </w:pPr>
            <w:r>
              <w:rPr>
                <w:b w:val="0"/>
                <w:i w:val="0"/>
                <w:sz w:val="20"/>
              </w:rPr>
              <w:t>3. A three-question quick quiz with a recommended option for each combination of answers</w:t>
            </w:r>
          </w:p>
          <w:p>
            <w:pPr>
              <w:spacing w:after="0"/>
            </w:pPr>
            <w:r>
              <w:rPr>
                <w:b w:val="0"/>
                <w:i w:val="0"/>
                <w:sz w:val="20"/>
              </w:rPr>
              <w:t xml:space="preserve">4. A final paragraph offering a no-pressure way to get help: </w:t>
            </w:r>
            <w:r>
              <w:rPr>
                <w:b/>
                <w:i w:val="0"/>
                <w:color w:val="002FA7"/>
                <w:sz w:val="20"/>
              </w:rPr>
              <w:t>[MAIN GOAL]</w:t>
            </w:r>
          </w:p>
          <w:p>
            <w:pPr>
              <w:spacing w:after="0"/>
            </w:pPr>
          </w:p>
          <w:p>
            <w:pPr>
              <w:spacing w:after="0"/>
            </w:pPr>
            <w:r>
              <w:rPr>
                <w:b w:val="0"/>
                <w:i w:val="0"/>
                <w:sz w:val="20"/>
              </w:rPr>
              <w:t xml:space="preserve">Be fair to every option, including the cheaper or smaller one. If two options overlap too much for a fair comparison, tell me so at the end.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The quiz can be built as a simple form or a set of buttons; you do not need software for it.</w:t>
      </w:r>
    </w:p>
    <w:p>
      <w:r>
        <w:br w:type="page"/>
      </w:r>
    </w:p>
    <w:p>
      <w:pPr>
        <w:pStyle w:val="Heading1"/>
      </w:pPr>
      <w:r>
        <w:t>04  Calls to Action &amp; Conversion</w:t>
      </w:r>
    </w:p>
    <w:p>
      <w:r>
        <w:rPr>
          <w:b w:val="0"/>
          <w:i/>
        </w:rPr>
        <w:t>A page that informs but never asks leaves visitors stranded. These prompts write the asks: buttons, offers, forms and the answers to the doubts that stop people from clicking.</w:t>
      </w:r>
    </w:p>
    <w:p>
      <w:r>
        <w:rPr>
          <w:b w:val="0"/>
          <w:i w:val="0"/>
          <w:sz w:val="19"/>
        </w:rPr>
        <w:t>Suggested order: Write the button copy (16) after the page is drafted, and handle objections (20) before the final call to action.</w:t>
      </w:r>
    </w:p>
    <w:p>
      <w:r>
        <w:br w:type="page"/>
      </w:r>
    </w:p>
    <w:p>
      <w:pPr>
        <w:pStyle w:val="Heading2"/>
      </w:pPr>
      <w:r>
        <w:t>Prompt 16: Button &amp; Microcopy Variants</w:t>
      </w:r>
    </w:p>
    <w:p>
      <w:r>
        <w:rPr>
          <w:b w:val="0"/>
          <w:i/>
        </w:rPr>
        <w:t>Use it when: The buttons say “Submit” or “Learn more”, or you want options to test.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[ACTION]</w:t>
            </w:r>
          </w:p>
        </w:tc>
        <w:tc>
          <w:tcPr>
            <w:tcW w:type="dxa" w:w="4819"/>
          </w:tcPr>
          <w:p>
            <w:r>
              <w:t>What happens when someone clicks: book, request a quote, download, buy.</w:t>
            </w:r>
          </w:p>
        </w:tc>
      </w:tr>
      <w:tr>
        <w:tc>
          <w:tcPr>
            <w:tcW w:type="dxa" w:w="4819"/>
          </w:tcPr>
          <w:p>
            <w:r>
              <w:rPr>
                <w:b/>
                <w:i w:val="0"/>
                <w:color w:val="002FA7"/>
              </w:rPr>
              <w:t>[BUTTON LOCATION]</w:t>
            </w:r>
          </w:p>
        </w:tc>
        <w:tc>
          <w:tcPr>
            <w:tcW w:type="dxa" w:w="4819"/>
          </w:tcPr>
          <w:p>
            <w:r>
              <w:t>Header, hero, pricing table, footer, or form.</w:t>
            </w:r>
          </w:p>
        </w:tc>
      </w:tr>
      <w:tr>
        <w:tc>
          <w:tcPr>
            <w:tcW w:type="dxa" w:w="4819"/>
          </w:tcPr>
          <w:p>
            <w:r>
              <w:rPr>
                <w:b/>
                <w:i w:val="0"/>
                <w:color w:val="002FA7"/>
              </w:rPr>
              <w:t>[WHAT HAPPENS NEXT]</w:t>
            </w:r>
          </w:p>
        </w:tc>
        <w:tc>
          <w:tcPr>
            <w:tcW w:type="dxa" w:w="4819"/>
          </w:tcPr>
          <w:p>
            <w:r>
              <w:t>The very next step after the click, in one sentence.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call-to-action button copy for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Action the button triggers: </w:t>
            </w:r>
            <w:r>
              <w:rPr>
                <w:b/>
                <w:i w:val="0"/>
                <w:color w:val="002FA7"/>
                <w:sz w:val="20"/>
              </w:rPr>
              <w:t>[ACTION]</w:t>
            </w:r>
          </w:p>
          <w:p>
            <w:pPr>
              <w:spacing w:after="0"/>
            </w:pPr>
            <w:r>
              <w:rPr>
                <w:b w:val="0"/>
                <w:i w:val="0"/>
                <w:sz w:val="20"/>
              </w:rPr>
              <w:t xml:space="preserve">Button location: </w:t>
            </w:r>
            <w:r>
              <w:rPr>
                <w:b/>
                <w:i w:val="0"/>
                <w:color w:val="002FA7"/>
                <w:sz w:val="20"/>
              </w:rPr>
              <w:t>[BUTTON LOCATION]</w:t>
            </w:r>
          </w:p>
          <w:p>
            <w:pPr>
              <w:spacing w:after="0"/>
            </w:pPr>
            <w:r>
              <w:rPr>
                <w:b w:val="0"/>
                <w:i w:val="0"/>
                <w:sz w:val="20"/>
              </w:rPr>
              <w:t xml:space="preserve">What happens next: </w:t>
            </w:r>
            <w:r>
              <w:rPr>
                <w:b/>
                <w:i w:val="0"/>
                <w:color w:val="002FA7"/>
                <w:sz w:val="20"/>
              </w:rPr>
              <w:t>[WHAT HAPPENS NEXT]</w:t>
            </w:r>
          </w:p>
          <w:p>
            <w:pPr>
              <w:spacing w:after="0"/>
            </w:pPr>
            <w:r>
              <w:rPr>
                <w:b w:val="0"/>
                <w:i w:val="0"/>
                <w:sz w:val="20"/>
              </w:rPr>
              <w:t xml:space="preserve">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Give me 12 button labels (max 4 words each) in four styles, three per style:</w:t>
            </w:r>
          </w:p>
          <w:p>
            <w:pPr>
              <w:spacing w:after="0"/>
            </w:pPr>
            <w:r>
              <w:rPr>
                <w:b w:val="0"/>
                <w:i w:val="0"/>
                <w:sz w:val="20"/>
              </w:rPr>
              <w:t>- Direct (names the action)</w:t>
            </w:r>
          </w:p>
          <w:p>
            <w:pPr>
              <w:spacing w:after="0"/>
            </w:pPr>
            <w:r>
              <w:rPr>
                <w:b w:val="0"/>
                <w:i w:val="0"/>
                <w:sz w:val="20"/>
              </w:rPr>
              <w:t>- Benefit-led (names the result)</w:t>
            </w:r>
          </w:p>
          <w:p>
            <w:pPr>
              <w:spacing w:after="0"/>
            </w:pPr>
            <w:r>
              <w:rPr>
                <w:b w:val="0"/>
                <w:i w:val="0"/>
                <w:sz w:val="20"/>
              </w:rPr>
              <w:t>- Low-commitment (lowers the perceived risk)</w:t>
            </w:r>
          </w:p>
          <w:p>
            <w:pPr>
              <w:spacing w:after="0"/>
            </w:pPr>
            <w:r>
              <w:rPr>
                <w:b w:val="0"/>
                <w:i w:val="0"/>
                <w:sz w:val="20"/>
              </w:rPr>
              <w:t>- Specific (mentions the time, the format or the item)</w:t>
            </w:r>
          </w:p>
          <w:p>
            <w:pPr>
              <w:spacing w:after="0"/>
            </w:pPr>
          </w:p>
          <w:p>
            <w:pPr>
              <w:spacing w:after="0"/>
            </w:pPr>
            <w:r>
              <w:rPr>
                <w:b w:val="0"/>
                <w:i w:val="0"/>
                <w:sz w:val="20"/>
              </w:rPr>
              <w:t>Under each label add reassurance microcopy of 12 words or fewer, but only reassurance that is true according to my facts (for example, no card needed, only if the facts say so).</w:t>
            </w:r>
          </w:p>
          <w:p>
            <w:pPr>
              <w:spacing w:after="0"/>
            </w:pPr>
          </w:p>
          <w:p>
            <w:pPr>
              <w:spacing w:after="0"/>
            </w:pPr>
            <w:r>
              <w:rPr>
                <w:b w:val="0"/>
                <w:i w:val="0"/>
                <w:sz w:val="20"/>
              </w:rPr>
              <w:t xml:space="preserve">Finish by recommending the two labels I should test first and why. Avoid “Submit”, “Click here” and “Learn more”.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Match the button to the page: a pricing-page button can be more committal than a homepage one.</w:t>
      </w:r>
    </w:p>
    <w:p>
      <w:r>
        <w:br w:type="page"/>
      </w:r>
    </w:p>
    <w:p>
      <w:pPr>
        <w:pStyle w:val="Heading2"/>
      </w:pPr>
      <w:r>
        <w:t>Prompt 17: Single-Offer Landing Page</w:t>
      </w:r>
    </w:p>
    <w:p>
      <w:r>
        <w:rPr>
          <w:b w:val="0"/>
          <w:i/>
        </w:rPr>
        <w:t>Use it when: You are promoting one offer (a consultation, a workshop, a seasonal service) and need a focused page.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[OFFER]</w:t>
            </w:r>
          </w:p>
        </w:tc>
        <w:tc>
          <w:tcPr>
            <w:tcW w:type="dxa" w:w="4819"/>
          </w:tcPr>
          <w:p>
            <w:r>
              <w:t>The single offer, named plainly.</w:t>
            </w:r>
          </w:p>
        </w:tc>
      </w:tr>
      <w:tr>
        <w:tc>
          <w:tcPr>
            <w:tcW w:type="dxa" w:w="4819"/>
          </w:tcPr>
          <w:p>
            <w:r>
              <w:rPr>
                <w:b/>
                <w:i w:val="0"/>
                <w:color w:val="002FA7"/>
              </w:rPr>
              <w:t>[OFFER DETAILS]</w:t>
            </w:r>
          </w:p>
        </w:tc>
        <w:tc>
          <w:tcPr>
            <w:tcW w:type="dxa" w:w="4819"/>
          </w:tcPr>
          <w:p>
            <w:r>
              <w:t>What the customer gets, price, format, dates, conditions.</w:t>
            </w:r>
          </w:p>
        </w:tc>
      </w:tr>
      <w:tr>
        <w:tc>
          <w:tcPr>
            <w:tcW w:type="dxa" w:w="4819"/>
          </w:tcPr>
          <w:p>
            <w:r>
              <w:rPr>
                <w:b/>
                <w:i w:val="0"/>
                <w:color w:val="002FA7"/>
              </w:rPr>
              <w:t>[DEADLINE OR LIMIT]</w:t>
            </w:r>
          </w:p>
        </w:tc>
        <w:tc>
          <w:tcPr>
            <w:tcW w:type="dxa" w:w="4819"/>
          </w:tcPr>
          <w:p>
            <w:r>
              <w:t>A real deadline or capacity limit. Write “none” if there isn't one.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landing page for one offer from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Offer: </w:t>
            </w:r>
            <w:r>
              <w:rPr>
                <w:b/>
                <w:i w:val="0"/>
                <w:color w:val="002FA7"/>
                <w:sz w:val="20"/>
              </w:rPr>
              <w:t>[OFFER]</w:t>
            </w:r>
          </w:p>
          <w:p>
            <w:pPr>
              <w:spacing w:after="0"/>
            </w:pPr>
            <w:r>
              <w:rPr>
                <w:b w:val="0"/>
                <w:i w:val="0"/>
                <w:sz w:val="20"/>
              </w:rPr>
              <w:t xml:space="preserve">Offer details: </w:t>
            </w:r>
            <w:r>
              <w:rPr>
                <w:b/>
                <w:i w:val="0"/>
                <w:color w:val="002FA7"/>
                <w:sz w:val="20"/>
              </w:rPr>
              <w:t>[OFFER DETAILS]</w:t>
            </w:r>
          </w:p>
          <w:p>
            <w:pPr>
              <w:spacing w:after="0"/>
            </w:pPr>
            <w:r>
              <w:rPr>
                <w:b w:val="0"/>
                <w:i w:val="0"/>
                <w:sz w:val="20"/>
              </w:rPr>
              <w:t xml:space="preserve">Real deadline or limit: </w:t>
            </w:r>
            <w:r>
              <w:rPr>
                <w:b/>
                <w:i w:val="0"/>
                <w:color w:val="002FA7"/>
                <w:sz w:val="20"/>
              </w:rPr>
              <w:t>[DEADLINE OR LIMIT]</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Single goal: </w:t>
            </w:r>
            <w:r>
              <w:rPr>
                <w:b/>
                <w:i w:val="0"/>
                <w:color w:val="002FA7"/>
                <w:sz w:val="20"/>
              </w:rPr>
              <w:t>[MAIN GOAL]</w:t>
            </w:r>
          </w:p>
          <w:p>
            <w:pPr>
              <w:spacing w:after="0"/>
            </w:pPr>
          </w:p>
          <w:p>
            <w:pPr>
              <w:spacing w:after="0"/>
            </w:pPr>
            <w:r>
              <w:rPr>
                <w:b w:val="0"/>
                <w:i w:val="0"/>
                <w:sz w:val="20"/>
              </w:rPr>
              <w:t>Structure:</w:t>
            </w:r>
          </w:p>
          <w:p>
            <w:pPr>
              <w:spacing w:after="0"/>
            </w:pPr>
            <w:r>
              <w:rPr>
                <w:b w:val="0"/>
                <w:i w:val="0"/>
                <w:sz w:val="20"/>
              </w:rPr>
              <w:t>1. Hero: headline, subheadline, button</w:t>
            </w:r>
          </w:p>
          <w:p>
            <w:pPr>
              <w:spacing w:after="0"/>
            </w:pPr>
            <w:r>
              <w:rPr>
                <w:b w:val="0"/>
                <w:i w:val="0"/>
                <w:sz w:val="20"/>
              </w:rPr>
              <w:t>2. The problem in the visitor's words</w:t>
            </w:r>
          </w:p>
          <w:p>
            <w:pPr>
              <w:spacing w:after="0"/>
            </w:pPr>
            <w:r>
              <w:rPr>
                <w:b w:val="0"/>
                <w:i w:val="0"/>
                <w:sz w:val="20"/>
              </w:rPr>
              <w:t>3. The offer and exactly what they get</w:t>
            </w:r>
          </w:p>
          <w:p>
            <w:pPr>
              <w:spacing w:after="0"/>
            </w:pPr>
            <w:r>
              <w:rPr>
                <w:b w:val="0"/>
                <w:i w:val="0"/>
                <w:sz w:val="20"/>
              </w:rPr>
              <w:t>4. Who it is for and who it is not for</w:t>
            </w:r>
          </w:p>
          <w:p>
            <w:pPr>
              <w:spacing w:after="0"/>
            </w:pPr>
            <w:r>
              <w:rPr>
                <w:b w:val="0"/>
                <w:i w:val="0"/>
                <w:sz w:val="20"/>
              </w:rPr>
              <w:t xml:space="preserve">5. Proof: use real facts, or leave </w:t>
            </w:r>
            <w:r>
              <w:rPr>
                <w:b/>
                <w:i w:val="0"/>
                <w:color w:val="002FA7"/>
                <w:sz w:val="20"/>
              </w:rPr>
              <w:t>[NEEDS INFO: testimonial or result]</w:t>
            </w:r>
          </w:p>
          <w:p>
            <w:pPr>
              <w:spacing w:after="0"/>
            </w:pPr>
            <w:r>
              <w:rPr>
                <w:b w:val="0"/>
                <w:i w:val="0"/>
                <w:sz w:val="20"/>
              </w:rPr>
              <w:t>6. Four FAQs</w:t>
            </w:r>
          </w:p>
          <w:p>
            <w:pPr>
              <w:spacing w:after="0"/>
            </w:pPr>
            <w:r>
              <w:rPr>
                <w:b w:val="0"/>
                <w:i w:val="0"/>
                <w:sz w:val="20"/>
              </w:rPr>
              <w:t>7. A final call to action that repeats the offer</w:t>
            </w:r>
          </w:p>
          <w:p>
            <w:pPr>
              <w:spacing w:after="0"/>
            </w:pPr>
          </w:p>
          <w:p>
            <w:pPr>
              <w:spacing w:after="0"/>
            </w:pPr>
            <w:r>
              <w:rPr>
                <w:b w:val="0"/>
                <w:i w:val="0"/>
                <w:sz w:val="20"/>
              </w:rPr>
              <w:t xml:space="preserve">Remove navigation distractions: there should be one action only. If the deadline says “none”, do not create urgency of any kind.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Landing pages work best when the headline echoes the advert or link that brought people there.</w:t>
      </w:r>
    </w:p>
    <w:p>
      <w:r>
        <w:br w:type="page"/>
      </w:r>
    </w:p>
    <w:p>
      <w:pPr>
        <w:pStyle w:val="Heading2"/>
      </w:pPr>
      <w:r>
        <w:t>Prompt 18: Contact Page &amp; Form Copy</w:t>
      </w:r>
    </w:p>
    <w:p>
      <w:r>
        <w:rPr>
          <w:b w:val="0"/>
          <w:i/>
        </w:rPr>
        <w:t>Use it when: The contact page is only a form and a phone number, and enquiries come in vague or incomplete.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[CONTACT DETAILS]</w:t>
            </w:r>
          </w:p>
        </w:tc>
        <w:tc>
          <w:tcPr>
            <w:tcW w:type="dxa" w:w="4819"/>
          </w:tcPr>
          <w:p>
            <w:r>
              <w:t>Phone, email, address, hours, map link: exactly as they should appear.</w:t>
            </w:r>
          </w:p>
        </w:tc>
      </w:tr>
      <w:tr>
        <w:tc>
          <w:tcPr>
            <w:tcW w:type="dxa" w:w="4819"/>
          </w:tcPr>
          <w:p>
            <w:r>
              <w:rPr>
                <w:b/>
                <w:i w:val="0"/>
                <w:color w:val="002FA7"/>
              </w:rPr>
              <w:t>[WHAT YOU NEED TO KNOW FROM ENQUIRER]</w:t>
            </w:r>
          </w:p>
        </w:tc>
        <w:tc>
          <w:tcPr>
            <w:tcW w:type="dxa" w:w="4819"/>
          </w:tcPr>
          <w:p>
            <w:r>
              <w:t>The details that let you reply usefully the first time.</w:t>
            </w:r>
          </w:p>
        </w:tc>
      </w:tr>
      <w:tr>
        <w:tc>
          <w:tcPr>
            <w:tcW w:type="dxa" w:w="4819"/>
          </w:tcPr>
          <w:p>
            <w:r>
              <w:rPr>
                <w:b/>
                <w:i w:val="0"/>
                <w:color w:val="002FA7"/>
              </w:rPr>
              <w:t>[RESPONSE TIME]</w:t>
            </w:r>
          </w:p>
        </w:tc>
        <w:tc>
          <w:tcPr>
            <w:tcW w:type="dxa" w:w="4819"/>
          </w:tcPr>
          <w:p>
            <w:r>
              <w:t>How quickly you really reply.</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the contact page and form copy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Contact details: </w:t>
            </w:r>
            <w:r>
              <w:rPr>
                <w:b/>
                <w:i w:val="0"/>
                <w:color w:val="002FA7"/>
                <w:sz w:val="20"/>
              </w:rPr>
              <w:t>[CONTACT DETAILS]</w:t>
            </w:r>
          </w:p>
          <w:p>
            <w:pPr>
              <w:spacing w:after="0"/>
            </w:pPr>
            <w:r>
              <w:rPr>
                <w:b w:val="0"/>
                <w:i w:val="0"/>
                <w:sz w:val="20"/>
              </w:rPr>
              <w:t xml:space="preserve">Information I need from enquirers: </w:t>
            </w:r>
            <w:r>
              <w:rPr>
                <w:b/>
                <w:i w:val="0"/>
                <w:color w:val="002FA7"/>
                <w:sz w:val="20"/>
              </w:rPr>
              <w:t>[WHAT YOU NEED TO KNOW FROM ENQUIRER]</w:t>
            </w:r>
          </w:p>
          <w:p>
            <w:pPr>
              <w:spacing w:after="0"/>
            </w:pPr>
            <w:r>
              <w:rPr>
                <w:b w:val="0"/>
                <w:i w:val="0"/>
                <w:sz w:val="20"/>
              </w:rPr>
              <w:t xml:space="preserve">Real response time: </w:t>
            </w:r>
            <w:r>
              <w:rPr>
                <w:b/>
                <w:i w:val="0"/>
                <w:color w:val="002FA7"/>
                <w:sz w:val="20"/>
              </w:rPr>
              <w:t>[RESPONSE TIME]</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Page heading and a short intro that tells people what to expect</w:t>
            </w:r>
          </w:p>
          <w:p>
            <w:pPr>
              <w:spacing w:after="0"/>
            </w:pPr>
            <w:r>
              <w:rPr>
                <w:b w:val="0"/>
                <w:i w:val="0"/>
                <w:sz w:val="20"/>
              </w:rPr>
              <w:t>2. Form fields: a label, helper text and required/optional status for each</w:t>
            </w:r>
          </w:p>
          <w:p>
            <w:pPr>
              <w:spacing w:after="0"/>
            </w:pPr>
            <w:r>
              <w:rPr>
                <w:b w:val="0"/>
                <w:i w:val="0"/>
                <w:sz w:val="20"/>
              </w:rPr>
              <w:t>3. Button label</w:t>
            </w:r>
          </w:p>
          <w:p>
            <w:pPr>
              <w:spacing w:after="0"/>
            </w:pPr>
            <w:r>
              <w:rPr>
                <w:b w:val="0"/>
                <w:i w:val="0"/>
                <w:sz w:val="20"/>
              </w:rPr>
              <w:t>4. The confirmation message shown after sending, including what happens next and when</w:t>
            </w:r>
          </w:p>
          <w:p>
            <w:pPr>
              <w:spacing w:after="0"/>
            </w:pPr>
            <w:r>
              <w:rPr>
                <w:b w:val="0"/>
                <w:i w:val="0"/>
                <w:sz w:val="20"/>
              </w:rPr>
              <w:t>5. A line for people who prefer to phone or message instead</w:t>
            </w:r>
          </w:p>
          <w:p>
            <w:pPr>
              <w:spacing w:after="0"/>
            </w:pPr>
            <w:r>
              <w:rPr>
                <w:b w:val="0"/>
                <w:i w:val="0"/>
                <w:sz w:val="20"/>
              </w:rPr>
              <w:t>6. A one-sentence note on how their details will be used. Keep it generic and flag it for review by whoever handles my privacy policy; do not make legal claims.</w:t>
            </w:r>
          </w:p>
          <w:p>
            <w:pPr>
              <w:spacing w:after="0"/>
            </w:pPr>
          </w:p>
          <w:p>
            <w:pPr>
              <w:spacing w:after="0"/>
            </w:pPr>
            <w:r>
              <w:rPr>
                <w:b w:val="0"/>
                <w:i w:val="0"/>
                <w:sz w:val="20"/>
              </w:rPr>
              <w:t xml:space="preserve">Keep the form as short as possible and justify any field that is not essential.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Every extra field lowers the number of enquiries. Keep only the ones you use in the first reply.</w:t>
      </w:r>
    </w:p>
    <w:p>
      <w:r>
        <w:br w:type="page"/>
      </w:r>
    </w:p>
    <w:p>
      <w:pPr>
        <w:pStyle w:val="Heading2"/>
      </w:pPr>
      <w:r>
        <w:t>Prompt 19: Lead Magnet &amp; Newsletter Signup</w:t>
      </w:r>
    </w:p>
    <w:p>
      <w:r>
        <w:rPr>
          <w:b w:val="0"/>
          <w:i/>
        </w:rPr>
        <w:t>Use it when: You want email addresses and need a sign-up box, thank-you page and first email that deliver on the promise.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[LEAD MAGNET OR NEWSLETTER]</w:t>
            </w:r>
          </w:p>
        </w:tc>
        <w:tc>
          <w:tcPr>
            <w:tcW w:type="dxa" w:w="4819"/>
          </w:tcPr>
          <w:p>
            <w:r>
              <w:t>What people get: a checklist, a guide, a monthly update.</w:t>
            </w:r>
          </w:p>
        </w:tc>
      </w:tr>
      <w:tr>
        <w:tc>
          <w:tcPr>
            <w:tcW w:type="dxa" w:w="4819"/>
          </w:tcPr>
          <w:p>
            <w:r>
              <w:rPr>
                <w:b/>
                <w:i w:val="0"/>
                <w:color w:val="002FA7"/>
              </w:rPr>
              <w:t>[WHAT SUBSCRIBERS RECEIVE &amp; HOW OFTEN]</w:t>
            </w:r>
          </w:p>
        </w:tc>
        <w:tc>
          <w:tcPr>
            <w:tcW w:type="dxa" w:w="4819"/>
          </w:tcPr>
          <w:p>
            <w:r>
              <w:t>The real content and frequency.</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signup copy for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What we are offering: </w:t>
            </w:r>
            <w:r>
              <w:rPr>
                <w:b/>
                <w:i w:val="0"/>
                <w:color w:val="002FA7"/>
                <w:sz w:val="20"/>
              </w:rPr>
              <w:t>[LEAD MAGNET OR NEWSLETTER]</w:t>
            </w:r>
          </w:p>
          <w:p>
            <w:pPr>
              <w:spacing w:after="0"/>
            </w:pPr>
            <w:r>
              <w:rPr>
                <w:b w:val="0"/>
                <w:i w:val="0"/>
                <w:sz w:val="20"/>
              </w:rPr>
              <w:t xml:space="preserve">What subscribers receive and how often: </w:t>
            </w:r>
            <w:r>
              <w:rPr>
                <w:b/>
                <w:i w:val="0"/>
                <w:color w:val="002FA7"/>
                <w:sz w:val="20"/>
              </w:rPr>
              <w:t>[WHAT SUBSCRIBERS RECEIVE &amp; HOW OFTEN]</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Facts: </w:t>
            </w:r>
            <w:r>
              <w:rPr>
                <w:b/>
                <w:i w:val="0"/>
                <w:color w:val="002FA7"/>
                <w:sz w:val="20"/>
              </w:rPr>
              <w:t>[KEY FACTS]</w:t>
            </w:r>
          </w:p>
          <w:p>
            <w:pPr>
              <w:spacing w:after="0"/>
            </w:pPr>
          </w:p>
          <w:p>
            <w:pPr>
              <w:spacing w:after="0"/>
            </w:pPr>
            <w:r>
              <w:rPr>
                <w:b w:val="0"/>
                <w:i w:val="0"/>
                <w:sz w:val="20"/>
              </w:rPr>
              <w:t>Deliver:</w:t>
            </w:r>
          </w:p>
          <w:p>
            <w:pPr>
              <w:spacing w:after="0"/>
            </w:pPr>
            <w:r>
              <w:rPr>
                <w:b w:val="0"/>
                <w:i w:val="0"/>
                <w:sz w:val="20"/>
              </w:rPr>
              <w:t>1. The signup box: headline (max 8 words), one supporting line, button label, and consent microcopy</w:t>
            </w:r>
          </w:p>
          <w:p>
            <w:pPr>
              <w:spacing w:after="0"/>
            </w:pPr>
            <w:r>
              <w:rPr>
                <w:b w:val="0"/>
                <w:i w:val="0"/>
                <w:sz w:val="20"/>
              </w:rPr>
              <w:t>2. The thank-you page: confirm the action, say what happens next, and give one useful link</w:t>
            </w:r>
          </w:p>
          <w:p>
            <w:pPr>
              <w:spacing w:after="0"/>
            </w:pPr>
            <w:r>
              <w:rPr>
                <w:b w:val="0"/>
                <w:i w:val="0"/>
                <w:sz w:val="20"/>
              </w:rPr>
              <w:t>3. The first welcome email: subject line options (three), then body text of about 120 words that delivers the promised item or sets expectations</w:t>
            </w:r>
          </w:p>
          <w:p>
            <w:pPr>
              <w:spacing w:after="0"/>
            </w:pPr>
          </w:p>
          <w:p>
            <w:pPr>
              <w:spacing w:after="0"/>
            </w:pPr>
            <w:r>
              <w:rPr>
                <w:b w:val="0"/>
                <w:i w:val="0"/>
                <w:sz w:val="20"/>
              </w:rPr>
              <w:t xml:space="preserve">Promise only what the offer actually delivers. Do not use “exclusive”, “secret” or “ultimate”. Mark anything you need from me as </w:t>
            </w:r>
            <w:r>
              <w:rPr>
                <w:b/>
                <w:i w:val="0"/>
                <w:color w:val="002FA7"/>
                <w:sz w:val="20"/>
              </w:rPr>
              <w:t>[NEEDS INFO: what is needed]</w:t>
            </w:r>
            <w:r>
              <w:rPr>
                <w:b w:val="0"/>
                <w:i w:val="0"/>
                <w:sz w:val="20"/>
              </w:rPr>
              <w:t xml:space="preserv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Ask permission-based, honest questions in the welcome email. Reply rates tell you what your audience cares about.</w:t>
      </w:r>
    </w:p>
    <w:p>
      <w:r>
        <w:br w:type="page"/>
      </w:r>
    </w:p>
    <w:p>
      <w:pPr>
        <w:pStyle w:val="Heading2"/>
      </w:pPr>
      <w:r>
        <w:t>Prompt 20: Objection Handler Section</w:t>
      </w:r>
    </w:p>
    <w:p>
      <w:r>
        <w:rPr>
          <w:b w:val="0"/>
          <w:i/>
        </w:rPr>
        <w:t>Use it when: Visitors almost buy, but price, trust, timing or switching effort holds them back.</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[TOP OBJECTIONS]</w:t>
            </w:r>
          </w:p>
        </w:tc>
        <w:tc>
          <w:tcPr>
            <w:tcW w:type="dxa" w:w="4819"/>
          </w:tcPr>
          <w:p>
            <w:r>
              <w:t>The real doubts you hear in calls, emails and reviews, one per line.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an objection-handling section for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Top objections: </w:t>
            </w:r>
            <w:r>
              <w:rPr>
                <w:b/>
                <w:i w:val="0"/>
                <w:color w:val="002FA7"/>
                <w:sz w:val="20"/>
              </w:rPr>
              <w:t>[TOP OBJECTIONS]</w:t>
            </w:r>
          </w:p>
          <w:p>
            <w:pPr>
              <w:spacing w:after="0"/>
            </w:pPr>
            <w:r>
              <w:rPr>
                <w:b w:val="0"/>
                <w:i w:val="0"/>
                <w:sz w:val="20"/>
              </w:rPr>
              <w:t xml:space="preserve">Facts that help answer them: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After the section, the visitor should: </w:t>
            </w:r>
            <w:r>
              <w:rPr>
                <w:b/>
                <w:i w:val="0"/>
                <w:color w:val="002FA7"/>
                <w:sz w:val="20"/>
              </w:rPr>
              <w:t>[MAIN GOAL]</w:t>
            </w:r>
          </w:p>
          <w:p>
            <w:pPr>
              <w:spacing w:after="0"/>
            </w:pPr>
          </w:p>
          <w:p>
            <w:pPr>
              <w:spacing w:after="0"/>
            </w:pPr>
            <w:r>
              <w:rPr>
                <w:b w:val="0"/>
                <w:i w:val="0"/>
                <w:sz w:val="20"/>
              </w:rPr>
              <w:t>For each objection write a block with:</w:t>
            </w:r>
          </w:p>
          <w:p>
            <w:pPr>
              <w:spacing w:after="0"/>
            </w:pPr>
            <w:r>
              <w:rPr>
                <w:b w:val="0"/>
                <w:i w:val="0"/>
                <w:sz w:val="20"/>
              </w:rPr>
              <w:t>- A heading phrased the way a worried visitor would say it (for example, “What if it costs more than I expected?”)</w:t>
            </w:r>
          </w:p>
          <w:p>
            <w:pPr>
              <w:spacing w:after="0"/>
            </w:pPr>
            <w:r>
              <w:rPr>
                <w:b w:val="0"/>
                <w:i w:val="0"/>
                <w:sz w:val="20"/>
              </w:rPr>
              <w:t>- A two- or three-sentence answer that first acknowledges the concern, then gives evidence from my facts, then explains how we reduce the risk</w:t>
            </w:r>
          </w:p>
          <w:p>
            <w:pPr>
              <w:spacing w:after="0"/>
            </w:pPr>
          </w:p>
          <w:p>
            <w:pPr>
              <w:spacing w:after="0"/>
            </w:pPr>
            <w:r>
              <w:rPr>
                <w:b w:val="0"/>
                <w:i w:val="0"/>
                <w:sz w:val="20"/>
              </w:rPr>
              <w:t xml:space="preserve">Then add a short closing paragraph and a button. If an objection cannot be answered honestly with my facts, list it under “Open question” with the information I would need, rather than writing a reassuring but unsupported answer.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Place this section just above the final call to action, where doubts are loudest.</w:t>
      </w:r>
    </w:p>
    <w:p>
      <w:r>
        <w:br w:type="page"/>
      </w:r>
    </w:p>
    <w:p>
      <w:pPr>
        <w:pStyle w:val="Heading1"/>
      </w:pPr>
      <w:r>
        <w:t>05  Social Proof &amp; Trust</w:t>
      </w:r>
    </w:p>
    <w:p>
      <w:r>
        <w:rPr>
          <w:b w:val="0"/>
          <w:i/>
        </w:rPr>
        <w:t>Real proof does more than any adjective. These prompts help you ask for testimonials, tidy them honestly, turn projects into case studies, answer common questions and state policies clearly. Every prompt is built to keep the proof genuine.</w:t>
      </w:r>
    </w:p>
    <w:p>
      <w:r>
        <w:rPr>
          <w:b w:val="0"/>
          <w:i w:val="0"/>
          <w:sz w:val="19"/>
        </w:rPr>
        <w:t>Suggested order: Collect proof first (21), tidy it (22), then build the case study (23) and FAQ (24).</w:t>
      </w:r>
    </w:p>
    <w:p>
      <w:r>
        <w:br w:type="page"/>
      </w:r>
    </w:p>
    <w:p>
      <w:pPr>
        <w:pStyle w:val="Heading2"/>
      </w:pPr>
      <w:r>
        <w:t>Prompt 21: Testimonial Request Message</w:t>
      </w:r>
    </w:p>
    <w:p>
      <w:r>
        <w:rPr>
          <w:b w:val="0"/>
          <w:i/>
        </w:rPr>
        <w:t>Use it when: Happy clients exist, but nobody has asked them for a few words.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[CLIENT FIRST NAME]</w:t>
            </w:r>
          </w:p>
        </w:tc>
        <w:tc>
          <w:tcPr>
            <w:tcW w:type="dxa" w:w="4819"/>
          </w:tcPr>
          <w:p>
            <w:r>
              <w:t>How you address them.</w:t>
            </w:r>
          </w:p>
        </w:tc>
      </w:tr>
      <w:tr>
        <w:tc>
          <w:tcPr>
            <w:tcW w:type="dxa" w:w="4819"/>
          </w:tcPr>
          <w:p>
            <w:r>
              <w:rPr>
                <w:b/>
                <w:i w:val="0"/>
                <w:color w:val="002FA7"/>
              </w:rPr>
              <w:t>[PROJECT OR PURCHASE]</w:t>
            </w:r>
          </w:p>
        </w:tc>
        <w:tc>
          <w:tcPr>
            <w:tcW w:type="dxa" w:w="4819"/>
          </w:tcPr>
          <w:p>
            <w:r>
              <w:t>What you did for them or what they bought.</w:t>
            </w:r>
          </w:p>
        </w:tc>
      </w:tr>
      <w:tr>
        <w:tc>
          <w:tcPr>
            <w:tcW w:type="dxa" w:w="4819"/>
          </w:tcPr>
          <w:p>
            <w:r>
              <w:rPr>
                <w:b/>
                <w:i w:val="0"/>
                <w:color w:val="002FA7"/>
              </w:rPr>
              <w:t>[YOUR NAME]</w:t>
            </w:r>
          </w:p>
        </w:tc>
        <w:tc>
          <w:tcPr>
            <w:tcW w:type="dxa" w:w="4819"/>
          </w:tcPr>
          <w:p>
            <w:r>
              <w:t>Who the message is from.</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two short messages asking a happy client for a testimonial for </w:t>
            </w:r>
            <w:r>
              <w:rPr>
                <w:b/>
                <w:i w:val="0"/>
                <w:color w:val="002FA7"/>
                <w:sz w:val="20"/>
              </w:rPr>
              <w:t>[BUSINESS NAME]</w:t>
            </w:r>
            <w:r>
              <w:rPr>
                <w:b w:val="0"/>
                <w:i w:val="0"/>
                <w:sz w:val="20"/>
              </w:rPr>
              <w:t>.</w:t>
            </w:r>
          </w:p>
          <w:p>
            <w:pPr>
              <w:spacing w:after="0"/>
            </w:pPr>
          </w:p>
          <w:p>
            <w:pPr>
              <w:spacing w:after="0"/>
            </w:pPr>
            <w:r>
              <w:rPr>
                <w:b w:val="0"/>
                <w:i w:val="0"/>
                <w:sz w:val="20"/>
              </w:rPr>
              <w:t xml:space="preserve">Client: </w:t>
            </w:r>
            <w:r>
              <w:rPr>
                <w:b/>
                <w:i w:val="0"/>
                <w:color w:val="002FA7"/>
                <w:sz w:val="20"/>
              </w:rPr>
              <w:t>[CLIENT FIRST NAME]</w:t>
            </w:r>
          </w:p>
          <w:p>
            <w:pPr>
              <w:spacing w:after="0"/>
            </w:pPr>
            <w:r>
              <w:rPr>
                <w:b w:val="0"/>
                <w:i w:val="0"/>
                <w:sz w:val="20"/>
              </w:rPr>
              <w:t xml:space="preserve">What we did for them: </w:t>
            </w:r>
            <w:r>
              <w:rPr>
                <w:b/>
                <w:i w:val="0"/>
                <w:color w:val="002FA7"/>
                <w:sz w:val="20"/>
              </w:rPr>
              <w:t>[PROJECT OR PURCHASE]</w:t>
            </w:r>
          </w:p>
          <w:p>
            <w:pPr>
              <w:spacing w:after="0"/>
            </w:pPr>
            <w:r>
              <w:rPr>
                <w:b w:val="0"/>
                <w:i w:val="0"/>
                <w:sz w:val="20"/>
              </w:rPr>
              <w:t xml:space="preserve">From: </w:t>
            </w:r>
            <w:r>
              <w:rPr>
                <w:b/>
                <w:i w:val="0"/>
                <w:color w:val="002FA7"/>
                <w:sz w:val="20"/>
              </w:rPr>
              <w:t>[YOUR NAME]</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Versions:</w:t>
            </w:r>
          </w:p>
          <w:p>
            <w:pPr>
              <w:spacing w:after="0"/>
            </w:pPr>
            <w:r>
              <w:rPr>
                <w:b w:val="0"/>
                <w:i w:val="0"/>
                <w:sz w:val="20"/>
              </w:rPr>
              <w:t>1. An email (max 120 words) with a subject line</w:t>
            </w:r>
          </w:p>
          <w:p>
            <w:pPr>
              <w:spacing w:after="0"/>
            </w:pPr>
            <w:r>
              <w:rPr>
                <w:b w:val="0"/>
                <w:i w:val="0"/>
                <w:sz w:val="20"/>
              </w:rPr>
              <w:t>2. A WhatsApp or SMS message (max 50 words)</w:t>
            </w:r>
          </w:p>
          <w:p>
            <w:pPr>
              <w:spacing w:after="0"/>
            </w:pPr>
          </w:p>
          <w:p>
            <w:pPr>
              <w:spacing w:after="0"/>
            </w:pPr>
            <w:r>
              <w:rPr>
                <w:b w:val="0"/>
                <w:i w:val="0"/>
                <w:sz w:val="20"/>
              </w:rPr>
              <w:t>Each message must:</w:t>
            </w:r>
          </w:p>
          <w:p>
            <w:pPr>
              <w:spacing w:after="0"/>
            </w:pPr>
            <w:r>
              <w:rPr>
                <w:b w:val="0"/>
                <w:i w:val="0"/>
                <w:sz w:val="20"/>
              </w:rPr>
              <w:t>- Thank them for something specific from the project</w:t>
            </w:r>
          </w:p>
          <w:p>
            <w:pPr>
              <w:spacing w:after="0"/>
            </w:pPr>
            <w:r>
              <w:rPr>
                <w:b w:val="0"/>
                <w:i w:val="0"/>
                <w:sz w:val="20"/>
              </w:rPr>
              <w:t>- Make it easy by asking three short questions (for example: what was the situation before, what was it like working with us, what has changed since)</w:t>
            </w:r>
          </w:p>
          <w:p>
            <w:pPr>
              <w:spacing w:after="0"/>
            </w:pPr>
            <w:r>
              <w:rPr>
                <w:b w:val="0"/>
                <w:i w:val="0"/>
                <w:sz w:val="20"/>
              </w:rPr>
              <w:t>- Say they can answer in a few lines or by voice note</w:t>
            </w:r>
          </w:p>
          <w:p>
            <w:pPr>
              <w:spacing w:after="0"/>
            </w:pPr>
            <w:r>
              <w:rPr>
                <w:b w:val="0"/>
                <w:i w:val="0"/>
                <w:sz w:val="20"/>
              </w:rPr>
              <w:t>- Ask clearly whether we may publish their first name, business name or photo, and explain that we will send them the final wording to approve</w:t>
            </w:r>
          </w:p>
          <w:p>
            <w:pPr>
              <w:spacing w:after="0"/>
            </w:pPr>
          </w:p>
          <w:p>
            <w:pPr>
              <w:spacing w:after="0"/>
            </w:pPr>
            <w:r>
              <w:rPr>
                <w:b w:val="0"/>
                <w:i w:val="0"/>
                <w:sz w:val="20"/>
              </w:rPr>
              <w:t xml:space="preserve">Never suggest what they should say, offer payment for a review, or draft the testimonial for them.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Send within a week of delivery, while the result is fresh.</w:t>
      </w:r>
    </w:p>
    <w:p>
      <w:r>
        <w:br w:type="page"/>
      </w:r>
    </w:p>
    <w:p>
      <w:pPr>
        <w:pStyle w:val="Heading2"/>
      </w:pPr>
      <w:r>
        <w:t>Prompt 22: Testimonial Tidy-Up (Real Reviews Only)</w:t>
      </w:r>
    </w:p>
    <w:p>
      <w:r>
        <w:rPr>
          <w:b w:val="0"/>
          <w:i/>
        </w:rPr>
        <w:t>Use it when: You have a real testimonial full of typos or run-on sentences and want it publishable without changing what the client meant.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[RAW TESTIMONIAL TEXT]</w:t>
            </w:r>
          </w:p>
        </w:tc>
        <w:tc>
          <w:tcPr>
            <w:tcW w:type="dxa" w:w="4819"/>
          </w:tcPr>
          <w:p>
            <w:r>
              <w:t>The client's own words, pasted exactly.</w:t>
            </w:r>
          </w:p>
        </w:tc>
      </w:tr>
      <w:tr>
        <w:tc>
          <w:tcPr>
            <w:tcW w:type="dxa" w:w="4819"/>
          </w:tcPr>
          <w:p>
            <w:r>
              <w:rPr>
                <w:b/>
                <w:i w:val="0"/>
                <w:color w:val="002FA7"/>
              </w:rPr>
              <w:t>[CLIENT NAME &amp; DETAILS AS APPROVED]</w:t>
            </w:r>
          </w:p>
        </w:tc>
        <w:tc>
          <w:tcPr>
            <w:tcW w:type="dxa" w:w="4819"/>
          </w:tcPr>
          <w:p>
            <w:r>
              <w:t>Name, role or business, location, only as the client agreed.</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I have a genuine testimonial from a client of </w:t>
            </w:r>
            <w:r>
              <w:rPr>
                <w:b/>
                <w:i w:val="0"/>
                <w:color w:val="002FA7"/>
                <w:sz w:val="20"/>
              </w:rPr>
              <w:t>[BUSINESS NAME]</w:t>
            </w:r>
            <w:r>
              <w:rPr>
                <w:b w:val="0"/>
                <w:i w:val="0"/>
                <w:sz w:val="20"/>
              </w:rPr>
              <w:t>. Help me prepare it for the website without changing its meaning.</w:t>
            </w:r>
          </w:p>
          <w:p>
            <w:pPr>
              <w:spacing w:after="0"/>
            </w:pPr>
          </w:p>
          <w:p>
            <w:pPr>
              <w:spacing w:after="0"/>
            </w:pPr>
            <w:r>
              <w:rPr>
                <w:b w:val="0"/>
                <w:i w:val="0"/>
                <w:sz w:val="20"/>
              </w:rPr>
              <w:t>Client's words, pasted exactly:</w:t>
            </w:r>
          </w:p>
          <w:p>
            <w:pPr>
              <w:spacing w:after="0"/>
            </w:pPr>
            <w:r>
              <w:rPr>
                <w:b/>
                <w:i w:val="0"/>
                <w:color w:val="002FA7"/>
                <w:sz w:val="20"/>
              </w:rPr>
              <w:t>[RAW TESTIMONIAL TEXT]</w:t>
            </w:r>
          </w:p>
          <w:p>
            <w:pPr>
              <w:spacing w:after="0"/>
            </w:pPr>
          </w:p>
          <w:p>
            <w:pPr>
              <w:spacing w:after="0"/>
            </w:pPr>
            <w:r>
              <w:rPr>
                <w:b w:val="0"/>
                <w:i w:val="0"/>
                <w:sz w:val="20"/>
              </w:rPr>
              <w:t xml:space="preserve">Attribution approved by the client: </w:t>
            </w:r>
            <w:r>
              <w:rPr>
                <w:b/>
                <w:i w:val="0"/>
                <w:color w:val="002FA7"/>
                <w:sz w:val="20"/>
              </w:rPr>
              <w:t>[CLIENT NAME &amp; DETAILS AS APPROVED]</w:t>
            </w:r>
          </w:p>
          <w:p>
            <w:pPr>
              <w:spacing w:after="0"/>
            </w:pPr>
          </w:p>
          <w:p>
            <w:pPr>
              <w:spacing w:after="0"/>
            </w:pPr>
            <w:r>
              <w:rPr>
                <w:b w:val="0"/>
                <w:i w:val="0"/>
                <w:sz w:val="20"/>
              </w:rPr>
              <w:t>Deliver:</w:t>
            </w:r>
          </w:p>
          <w:p>
            <w:pPr>
              <w:spacing w:after="0"/>
            </w:pPr>
            <w:r>
              <w:rPr>
                <w:b w:val="0"/>
                <w:i w:val="0"/>
                <w:sz w:val="20"/>
              </w:rPr>
              <w:t>1. A lightly edited version: fix spelling and punctuation, trim repetition, keep the client's voice and every claim exactly as stated</w:t>
            </w:r>
          </w:p>
          <w:p>
            <w:pPr>
              <w:spacing w:after="0"/>
            </w:pPr>
            <w:r>
              <w:rPr>
                <w:b w:val="0"/>
                <w:i w:val="0"/>
                <w:sz w:val="20"/>
              </w:rPr>
              <w:t>2. A pull-quote of 20 words or fewer taken word for word from the text</w:t>
            </w:r>
          </w:p>
          <w:p>
            <w:pPr>
              <w:spacing w:after="0"/>
            </w:pPr>
            <w:r>
              <w:rPr>
                <w:b w:val="0"/>
                <w:i w:val="0"/>
                <w:sz w:val="20"/>
              </w:rPr>
              <w:t>3. A suggested heading drawn from the client's own words</w:t>
            </w:r>
          </w:p>
          <w:p>
            <w:pPr>
              <w:spacing w:after="0"/>
            </w:pPr>
            <w:r>
              <w:rPr>
                <w:b w:val="0"/>
                <w:i w:val="0"/>
                <w:sz w:val="20"/>
              </w:rPr>
              <w:t>4. A change log showing what you altered</w:t>
            </w:r>
          </w:p>
          <w:p>
            <w:pPr>
              <w:spacing w:after="0"/>
            </w:pPr>
            <w:r>
              <w:rPr>
                <w:b w:val="0"/>
                <w:i w:val="0"/>
                <w:sz w:val="20"/>
              </w:rPr>
              <w:t>5. A list of any claims in the testimonial I should verify before publishing (numbers, results, superlatives)</w:t>
            </w:r>
          </w:p>
          <w:p>
            <w:pPr>
              <w:spacing w:after="0"/>
            </w:pPr>
          </w:p>
          <w:p>
            <w:pPr>
              <w:spacing w:after="0"/>
            </w:pPr>
            <w:r>
              <w:rPr>
                <w:b w:val="0"/>
                <w:i w:val="0"/>
                <w:sz w:val="20"/>
              </w:rPr>
              <w:t xml:space="preserve">Never add words that strengthen or change the claim, never combine different testimonials, and never create a testimonial where none was given. The client must approve the final wording.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Send the edited version back to the client for a quick yes. Keep their reply on file.</w:t>
      </w:r>
    </w:p>
    <w:p>
      <w:r>
        <w:br w:type="page"/>
      </w:r>
    </w:p>
    <w:p>
      <w:pPr>
        <w:pStyle w:val="Heading2"/>
      </w:pPr>
      <w:r>
        <w:t>Prompt 23: Case Study From Project Notes</w:t>
      </w:r>
    </w:p>
    <w:p>
      <w:r>
        <w:rPr>
          <w:b w:val="0"/>
          <w:i/>
        </w:rPr>
        <w:t>Use it when: You completed good work but have only notes, emails and a few numbers.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[PROJECT NOTES]</w:t>
            </w:r>
          </w:p>
        </w:tc>
        <w:tc>
          <w:tcPr>
            <w:tcW w:type="dxa" w:w="4819"/>
          </w:tcPr>
          <w:p>
            <w:r>
              <w:t>Situation, what you did, what happened, in rough form.</w:t>
            </w:r>
          </w:p>
        </w:tc>
      </w:tr>
      <w:tr>
        <w:tc>
          <w:tcPr>
            <w:tcW w:type="dxa" w:w="4819"/>
          </w:tcPr>
          <w:p>
            <w:r>
              <w:rPr>
                <w:b/>
                <w:i w:val="0"/>
                <w:color w:val="002FA7"/>
              </w:rPr>
              <w:t>[RESULTS YOU CAN VERIFY]</w:t>
            </w:r>
          </w:p>
        </w:tc>
        <w:tc>
          <w:tcPr>
            <w:tcW w:type="dxa" w:w="4819"/>
          </w:tcPr>
          <w:p>
            <w:r>
              <w:t>Real numbers or outcomes, each with the source or date. Write “none yet” if there are none.</w:t>
            </w:r>
          </w:p>
        </w:tc>
      </w:tr>
      <w:tr>
        <w:tc>
          <w:tcPr>
            <w:tcW w:type="dxa" w:w="4819"/>
          </w:tcPr>
          <w:p>
            <w:r>
              <w:rPr>
                <w:b/>
                <w:i w:val="0"/>
                <w:color w:val="002FA7"/>
              </w:rPr>
              <w:t>[CASE STUDY LENGTH]</w:t>
            </w:r>
          </w:p>
        </w:tc>
        <w:tc>
          <w:tcPr>
            <w:tcW w:type="dxa" w:w="4819"/>
          </w:tcPr>
          <w:p>
            <w:r>
              <w:t>For example 300 or 500 words.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case study for </w:t>
            </w:r>
            <w:r>
              <w:rPr>
                <w:b/>
                <w:i w:val="0"/>
                <w:color w:val="002FA7"/>
                <w:sz w:val="20"/>
              </w:rPr>
              <w:t>[BUSINESS NAME]</w:t>
            </w:r>
            <w:r>
              <w:rPr>
                <w:b w:val="0"/>
                <w:i w:val="0"/>
                <w:sz w:val="20"/>
              </w:rPr>
              <w:t xml:space="preserve"> from the notes below.</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Reader: </w:t>
            </w:r>
            <w:r>
              <w:rPr>
                <w:b/>
                <w:i w:val="0"/>
                <w:color w:val="002FA7"/>
                <w:sz w:val="20"/>
              </w:rPr>
              <w:t>[TARGET AUDIENCE]</w:t>
            </w:r>
          </w:p>
          <w:p>
            <w:pPr>
              <w:spacing w:after="0"/>
            </w:pPr>
            <w:r>
              <w:rPr>
                <w:b w:val="0"/>
                <w:i w:val="0"/>
                <w:sz w:val="20"/>
              </w:rPr>
              <w:t xml:space="preserve">Project notes: </w:t>
            </w:r>
            <w:r>
              <w:rPr>
                <w:b/>
                <w:i w:val="0"/>
                <w:color w:val="002FA7"/>
                <w:sz w:val="20"/>
              </w:rPr>
              <w:t>[PROJECT NOTES]</w:t>
            </w:r>
          </w:p>
          <w:p>
            <w:pPr>
              <w:spacing w:after="0"/>
            </w:pPr>
            <w:r>
              <w:rPr>
                <w:b w:val="0"/>
                <w:i w:val="0"/>
                <w:sz w:val="20"/>
              </w:rPr>
              <w:t xml:space="preserve">Results I can verify: </w:t>
            </w:r>
            <w:r>
              <w:rPr>
                <w:b/>
                <w:i w:val="0"/>
                <w:color w:val="002FA7"/>
                <w:sz w:val="20"/>
              </w:rPr>
              <w:t>[RESULTS YOU CAN VERIFY]</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Length: about </w:t>
            </w:r>
            <w:r>
              <w:rPr>
                <w:b/>
                <w:i w:val="0"/>
                <w:color w:val="002FA7"/>
                <w:sz w:val="20"/>
              </w:rPr>
              <w:t>[CASE STUDY LENGTH]</w:t>
            </w:r>
            <w:r>
              <w:rPr>
                <w:b w:val="0"/>
                <w:i w:val="0"/>
                <w:sz w:val="20"/>
              </w:rPr>
              <w:t xml:space="preserve"> words</w:t>
            </w:r>
          </w:p>
          <w:p>
            <w:pPr>
              <w:spacing w:after="0"/>
            </w:pPr>
            <w:r>
              <w:rPr>
                <w:b w:val="0"/>
                <w:i w:val="0"/>
                <w:sz w:val="20"/>
              </w:rPr>
              <w:t xml:space="preserve">Goal: </w:t>
            </w:r>
            <w:r>
              <w:rPr>
                <w:b/>
                <w:i w:val="0"/>
                <w:color w:val="002FA7"/>
                <w:sz w:val="20"/>
              </w:rPr>
              <w:t>[MAIN GOAL]</w:t>
            </w:r>
          </w:p>
          <w:p>
            <w:pPr>
              <w:spacing w:after="0"/>
            </w:pPr>
          </w:p>
          <w:p>
            <w:pPr>
              <w:spacing w:after="0"/>
            </w:pPr>
            <w:r>
              <w:rPr>
                <w:b w:val="0"/>
                <w:i w:val="0"/>
                <w:sz w:val="20"/>
              </w:rPr>
              <w:t>Structure:</w:t>
            </w:r>
          </w:p>
          <w:p>
            <w:pPr>
              <w:spacing w:after="0"/>
            </w:pPr>
            <w:r>
              <w:rPr>
                <w:b w:val="0"/>
                <w:i w:val="0"/>
                <w:sz w:val="20"/>
              </w:rPr>
              <w:t>1. Title that names the client type and the outcome (only if the outcome is verified)</w:t>
            </w:r>
          </w:p>
          <w:p>
            <w:pPr>
              <w:spacing w:after="0"/>
            </w:pPr>
            <w:r>
              <w:rPr>
                <w:b w:val="0"/>
                <w:i w:val="0"/>
                <w:sz w:val="20"/>
              </w:rPr>
              <w:t>2. Snapshot box: client type, service, timeframe, what changed</w:t>
            </w:r>
          </w:p>
          <w:p>
            <w:pPr>
              <w:spacing w:after="0"/>
            </w:pPr>
            <w:r>
              <w:rPr>
                <w:b w:val="0"/>
                <w:i w:val="0"/>
                <w:sz w:val="20"/>
              </w:rPr>
              <w:t>3. The challenge</w:t>
            </w:r>
          </w:p>
          <w:p>
            <w:pPr>
              <w:spacing w:after="0"/>
            </w:pPr>
            <w:r>
              <w:rPr>
                <w:b w:val="0"/>
                <w:i w:val="0"/>
                <w:sz w:val="20"/>
              </w:rPr>
              <w:t>4. What we did, in plain steps</w:t>
            </w:r>
          </w:p>
          <w:p>
            <w:pPr>
              <w:spacing w:after="0"/>
            </w:pPr>
            <w:r>
              <w:rPr>
                <w:b w:val="0"/>
                <w:i w:val="0"/>
                <w:sz w:val="20"/>
              </w:rPr>
              <w:t>5. The result, using only the verified results above</w:t>
            </w:r>
          </w:p>
          <w:p>
            <w:pPr>
              <w:spacing w:after="0"/>
            </w:pPr>
            <w:r>
              <w:rPr>
                <w:b w:val="0"/>
                <w:i w:val="0"/>
                <w:sz w:val="20"/>
              </w:rPr>
              <w:t xml:space="preserve">6. A quote slot: </w:t>
            </w:r>
            <w:r>
              <w:rPr>
                <w:b/>
                <w:i w:val="0"/>
                <w:color w:val="002FA7"/>
                <w:sz w:val="20"/>
              </w:rPr>
              <w:t>[NEEDS INFO: client quote with permission]</w:t>
            </w:r>
          </w:p>
          <w:p>
            <w:pPr>
              <w:spacing w:after="0"/>
            </w:pPr>
            <w:r>
              <w:rPr>
                <w:b w:val="0"/>
                <w:i w:val="0"/>
                <w:sz w:val="20"/>
              </w:rPr>
              <w:t>7. A closing line that leads to the next step</w:t>
            </w:r>
          </w:p>
          <w:p>
            <w:pPr>
              <w:spacing w:after="0"/>
            </w:pPr>
          </w:p>
          <w:p>
            <w:pPr>
              <w:spacing w:after="0"/>
            </w:pPr>
            <w:r>
              <w:rPr>
                <w:b w:val="0"/>
                <w:i w:val="0"/>
                <w:sz w:val="20"/>
              </w:rPr>
              <w:t xml:space="preserve">Do not invent client names, figures, timelines or quotes. If the results are weak or missing, say so and suggest what I could measure next time.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Get written permission before naming a client or publishing their numbers.</w:t>
      </w:r>
    </w:p>
    <w:p>
      <w:r>
        <w:br w:type="page"/>
      </w:r>
    </w:p>
    <w:p>
      <w:pPr>
        <w:pStyle w:val="Heading2"/>
      </w:pPr>
      <w:r>
        <w:t>Prompt 24: FAQ Builder</w:t>
      </w:r>
    </w:p>
    <w:p>
      <w:r>
        <w:rPr>
          <w:b w:val="0"/>
          <w:i/>
        </w:rPr>
        <w:t>Use it when: The same questions arrive by email and phone, and the site does not answer them.</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[PAGE OR TOPIC]</w:t>
            </w:r>
          </w:p>
        </w:tc>
        <w:tc>
          <w:tcPr>
            <w:tcW w:type="dxa" w:w="4819"/>
          </w:tcPr>
          <w:p>
            <w:r>
              <w:t>Where the FAQ will sit, for example the pricing page.</w:t>
            </w:r>
          </w:p>
        </w:tc>
      </w:tr>
      <w:tr>
        <w:tc>
          <w:tcPr>
            <w:tcW w:type="dxa" w:w="4819"/>
          </w:tcPr>
          <w:p>
            <w:r>
              <w:rPr>
                <w:b/>
                <w:i w:val="0"/>
                <w:color w:val="002FA7"/>
              </w:rPr>
              <w:t>[QUESTIONS CUSTOMERS ASK]</w:t>
            </w:r>
          </w:p>
        </w:tc>
        <w:tc>
          <w:tcPr>
            <w:tcW w:type="dxa" w:w="4819"/>
          </w:tcPr>
          <w:p>
            <w:r>
              <w:t>Real questions from enquiries, in the customers' words.</w:t>
            </w:r>
          </w:p>
        </w:tc>
      </w:tr>
      <w:tr>
        <w:tc>
          <w:tcPr>
            <w:tcW w:type="dxa" w:w="4819"/>
          </w:tcPr>
          <w:p>
            <w:r>
              <w:rPr>
                <w:b/>
                <w:i w:val="0"/>
                <w:color w:val="002FA7"/>
              </w:rPr>
              <w:t>[ANSWER FACTS]</w:t>
            </w:r>
          </w:p>
        </w:tc>
        <w:tc>
          <w:tcPr>
            <w:tcW w:type="dxa" w:w="4819"/>
          </w:tcPr>
          <w:p>
            <w:r>
              <w:t>The correct answers or the policy details behind them.</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an FAQ section for </w:t>
            </w:r>
            <w:r>
              <w:rPr>
                <w:b/>
                <w:i w:val="0"/>
                <w:color w:val="002FA7"/>
                <w:sz w:val="20"/>
              </w:rPr>
              <w:t>[PAGE OR TOPIC]</w:t>
            </w:r>
            <w:r>
              <w:rPr>
                <w:b w:val="0"/>
                <w:i w:val="0"/>
                <w:sz w:val="20"/>
              </w:rPr>
              <w:t xml:space="preserve"> on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Real customer questions: </w:t>
            </w:r>
            <w:r>
              <w:rPr>
                <w:b/>
                <w:i w:val="0"/>
                <w:color w:val="002FA7"/>
                <w:sz w:val="20"/>
              </w:rPr>
              <w:t>[QUESTIONS CUSTOMERS ASK]</w:t>
            </w:r>
          </w:p>
          <w:p>
            <w:pPr>
              <w:spacing w:after="0"/>
            </w:pPr>
            <w:r>
              <w:rPr>
                <w:b w:val="0"/>
                <w:i w:val="0"/>
                <w:sz w:val="20"/>
              </w:rPr>
              <w:t xml:space="preserve">Facts for the answers: </w:t>
            </w:r>
            <w:r>
              <w:rPr>
                <w:b/>
                <w:i w:val="0"/>
                <w:color w:val="002FA7"/>
                <w:sz w:val="20"/>
              </w:rPr>
              <w:t>[ANSWER FACTS]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Eight to ten questions grouped under two or three headings</w:t>
            </w:r>
          </w:p>
          <w:p>
            <w:pPr>
              <w:spacing w:after="0"/>
            </w:pPr>
            <w:r>
              <w:rPr>
                <w:b w:val="0"/>
                <w:i w:val="0"/>
                <w:sz w:val="20"/>
              </w:rPr>
              <w:t>2. Answers of 30–70 words each. The first sentence must answer the question directly; the rest adds the detail that matters</w:t>
            </w:r>
          </w:p>
          <w:p>
            <w:pPr>
              <w:spacing w:after="0"/>
            </w:pPr>
            <w:r>
              <w:rPr>
                <w:b w:val="0"/>
                <w:i w:val="0"/>
                <w:sz w:val="20"/>
              </w:rPr>
              <w:t>3. A mark next to the three questions that should sit closest to the call to action</w:t>
            </w:r>
          </w:p>
          <w:p>
            <w:pPr>
              <w:spacing w:after="0"/>
            </w:pPr>
            <w:r>
              <w:rPr>
                <w:b w:val="0"/>
                <w:i w:val="0"/>
                <w:sz w:val="20"/>
              </w:rPr>
              <w:t>4. A list of any questions I supplied that my facts cannot answer yet, with what information would settle them</w:t>
            </w:r>
          </w:p>
          <w:p>
            <w:pPr>
              <w:spacing w:after="0"/>
            </w:pPr>
          </w:p>
          <w:p>
            <w:pPr>
              <w:spacing w:after="0"/>
            </w:pPr>
            <w:r>
              <w:rPr>
                <w:b w:val="0"/>
                <w:i w:val="0"/>
                <w:sz w:val="20"/>
              </w:rPr>
              <w:t xml:space="preserve">Rewrite questions into the way a visitor would phrase them, not the way a business would.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Review the FAQ every quarter and add the questions you answered by email since.</w:t>
      </w:r>
    </w:p>
    <w:p>
      <w:r>
        <w:br w:type="page"/>
      </w:r>
    </w:p>
    <w:p>
      <w:pPr>
        <w:pStyle w:val="Heading2"/>
      </w:pPr>
      <w:r>
        <w:t>Prompt 25: Guarantee, Policy &amp; Risk-Reversal Wording</w:t>
      </w:r>
    </w:p>
    <w:p>
      <w:r>
        <w:rPr>
          <w:b w:val="0"/>
          <w:i/>
        </w:rPr>
        <w:t>Use it when: Refund, revision, cancellation or warranty terms exist but are hidden in small print.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[REAL POLICY TERMS]</w:t>
            </w:r>
          </w:p>
        </w:tc>
        <w:tc>
          <w:tcPr>
            <w:tcW w:type="dxa" w:w="4819"/>
          </w:tcPr>
          <w:p>
            <w:r>
              <w:t>The actual terms, copied from your contract or policy, including conditions and exceptions.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Turn the policy below into clear, customer-friendly wording for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Actual policy terms: </w:t>
            </w:r>
            <w:r>
              <w:rPr>
                <w:b/>
                <w:i w:val="0"/>
                <w:color w:val="002FA7"/>
                <w:sz w:val="20"/>
              </w:rPr>
              <w:t>[REAL POLICY TERMS]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plain-language summary of 60 words or fewer for the pricing or product page</w:t>
            </w:r>
          </w:p>
          <w:p>
            <w:pPr>
              <w:spacing w:after="0"/>
            </w:pPr>
            <w:r>
              <w:rPr>
                <w:b w:val="0"/>
                <w:i w:val="0"/>
                <w:sz w:val="20"/>
              </w:rPr>
              <w:t>2. A longer version with conditions and exceptions stated clearly, in short paragraphs or bullets</w:t>
            </w:r>
          </w:p>
          <w:p>
            <w:pPr>
              <w:spacing w:after="0"/>
            </w:pPr>
            <w:r>
              <w:rPr>
                <w:b w:val="0"/>
                <w:i w:val="0"/>
                <w:sz w:val="20"/>
              </w:rPr>
              <w:t>3. Three heading options for the section</w:t>
            </w:r>
          </w:p>
          <w:p>
            <w:pPr>
              <w:spacing w:after="0"/>
            </w:pPr>
            <w:r>
              <w:rPr>
                <w:b w:val="0"/>
                <w:i w:val="0"/>
                <w:sz w:val="20"/>
              </w:rPr>
              <w:t>4. A “Words to avoid” list: any promise word (such as “guaranteed”, “no risk” or “full refund”) that my terms do not fully support</w:t>
            </w:r>
          </w:p>
          <w:p>
            <w:pPr>
              <w:spacing w:after="0"/>
            </w:pPr>
          </w:p>
          <w:p>
            <w:pPr>
              <w:spacing w:after="0"/>
            </w:pPr>
            <w:r>
              <w:rPr>
                <w:b w:val="0"/>
                <w:i w:val="0"/>
                <w:sz w:val="20"/>
              </w:rPr>
              <w:t xml:space="preserve">Do not soften, extend or add conditions. If the terms are ambiguous or incomplete, list the questions I need to settle first. This is a copy draft, not legal advice; the final wording should be reviewed by a qualified professional.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Clear, honest terms build more trust than a bigger promise you cannot always keep.</w:t>
      </w:r>
    </w:p>
    <w:p>
      <w:r>
        <w:br w:type="page"/>
      </w:r>
    </w:p>
    <w:p>
      <w:pPr>
        <w:pStyle w:val="Heading1"/>
      </w:pPr>
      <w:r>
        <w:t>06  SEO &amp; Local Visibility</w:t>
      </w:r>
    </w:p>
    <w:p>
      <w:r>
        <w:rPr>
          <w:b w:val="0"/>
          <w:i/>
        </w:rPr>
        <w:t>Search copy works when it matches what people actually type and reads naturally. These prompts help you plan pages, write titles and descriptions, create genuinely local pages and shape headings. AI cannot see search volumes, so the prompts ask you to bring the data.</w:t>
      </w:r>
    </w:p>
    <w:p>
      <w:r>
        <w:rPr>
          <w:b w:val="0"/>
          <w:i w:val="0"/>
          <w:sz w:val="19"/>
        </w:rPr>
        <w:t>Suggested order: Plan pages with 26, outline each with 30, then write titles and descriptions with 27.</w:t>
      </w:r>
    </w:p>
    <w:p>
      <w:r>
        <w:br w:type="page"/>
      </w:r>
    </w:p>
    <w:p>
      <w:pPr>
        <w:pStyle w:val="Heading2"/>
      </w:pPr>
      <w:r>
        <w:t>Prompt 26: Keyword-to-Page Plan</w:t>
      </w:r>
    </w:p>
    <w:p>
      <w:r>
        <w:rPr>
          <w:b w:val="0"/>
          <w:i/>
        </w:rPr>
        <w:t>Use it when: You have a list of search phrases and need to decide which page should target which.</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[SEARCH PHRASES]</w:t>
            </w:r>
          </w:p>
        </w:tc>
        <w:tc>
          <w:tcPr>
            <w:tcW w:type="dxa" w:w="4819"/>
          </w:tcPr>
          <w:p>
            <w:r>
              <w:t>Phrases from your keyword tool, Search Console, customer emails or client input, one per line.</w:t>
            </w:r>
          </w:p>
        </w:tc>
      </w:tr>
      <w:tr>
        <w:tc>
          <w:tcPr>
            <w:tcW w:type="dxa" w:w="4819"/>
          </w:tcPr>
          <w:p>
            <w:r>
              <w:rPr>
                <w:b/>
                <w:i w:val="0"/>
                <w:color w:val="002FA7"/>
              </w:rPr>
              <w:t>[EXISTING PAGES]</w:t>
            </w:r>
          </w:p>
        </w:tc>
        <w:tc>
          <w:tcPr>
            <w:tcW w:type="dxa" w:w="4819"/>
          </w:tcPr>
          <w:p>
            <w:r>
              <w:t>The pages and URLs that exist now.</w:t>
            </w:r>
          </w:p>
        </w:tc>
      </w:tr>
      <w:tr>
        <w:tc>
          <w:tcPr>
            <w:tcW w:type="dxa" w:w="4819"/>
          </w:tcPr>
          <w:p>
            <w:r>
              <w:rPr>
                <w:b/>
                <w:i w:val="0"/>
                <w:color w:val="002FA7"/>
              </w:rPr>
              <w:t>[SERVICE AREA]</w:t>
            </w:r>
          </w:p>
        </w:tc>
        <w:tc>
          <w:tcPr>
            <w:tcW w:type="dxa" w:w="4819"/>
          </w:tcPr>
          <w:p>
            <w:r>
              <w:t>Towns or regions you serve, or “online”.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Create a keyword-to-page plan for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Service area: </w:t>
            </w:r>
            <w:r>
              <w:rPr>
                <w:b/>
                <w:i w:val="0"/>
                <w:color w:val="002FA7"/>
                <w:sz w:val="20"/>
              </w:rPr>
              <w:t>[SERVICE AREA]</w:t>
            </w:r>
          </w:p>
          <w:p>
            <w:pPr>
              <w:spacing w:after="0"/>
            </w:pPr>
            <w:r>
              <w:rPr>
                <w:b w:val="0"/>
                <w:i w:val="0"/>
                <w:sz w:val="20"/>
              </w:rPr>
              <w:t xml:space="preserve">Search phrases I have collected: </w:t>
            </w:r>
            <w:r>
              <w:rPr>
                <w:b/>
                <w:i w:val="0"/>
                <w:color w:val="002FA7"/>
                <w:sz w:val="20"/>
              </w:rPr>
              <w:t>[SEARCH PHRASES]</w:t>
            </w:r>
          </w:p>
          <w:p>
            <w:pPr>
              <w:spacing w:after="0"/>
            </w:pPr>
            <w:r>
              <w:rPr>
                <w:b w:val="0"/>
                <w:i w:val="0"/>
                <w:sz w:val="20"/>
              </w:rPr>
              <w:t xml:space="preserve">Existing pages: </w:t>
            </w:r>
            <w:r>
              <w:rPr>
                <w:b/>
                <w:i w:val="0"/>
                <w:color w:val="002FA7"/>
                <w:sz w:val="20"/>
              </w:rPr>
              <w:t>[EXISTING PAGES]</w:t>
            </w:r>
          </w:p>
          <w:p>
            <w:pPr>
              <w:spacing w:after="0"/>
            </w:pPr>
            <w:r>
              <w:rPr>
                <w:b w:val="0"/>
                <w:i w:val="0"/>
                <w:sz w:val="20"/>
              </w:rPr>
              <w:t xml:space="preserve">Other facts: </w:t>
            </w:r>
            <w:r>
              <w:rPr>
                <w:b/>
                <w:i w:val="0"/>
                <w:color w:val="002FA7"/>
                <w:sz w:val="20"/>
              </w:rPr>
              <w:t>[KEY FACTS]</w:t>
            </w:r>
          </w:p>
          <w:p>
            <w:pPr>
              <w:spacing w:after="0"/>
            </w:pPr>
          </w:p>
          <w:p>
            <w:pPr>
              <w:spacing w:after="0"/>
            </w:pPr>
            <w:r>
              <w:rPr>
                <w:b w:val="0"/>
                <w:i w:val="0"/>
                <w:sz w:val="20"/>
              </w:rPr>
              <w:t>Deliver a table with these columns: page (existing or proposed), primary phrase, two or three related phrases, search intent (learn, compare or buy), recommended page type, and action (keep, improve or create).</w:t>
            </w:r>
          </w:p>
          <w:p>
            <w:pPr>
              <w:spacing w:after="0"/>
            </w:pPr>
          </w:p>
          <w:p>
            <w:pPr>
              <w:spacing w:after="0"/>
            </w:pPr>
            <w:r>
              <w:rPr>
                <w:b w:val="0"/>
                <w:i w:val="0"/>
                <w:sz w:val="20"/>
              </w:rPr>
              <w:t>Rules:</w:t>
            </w:r>
          </w:p>
          <w:p>
            <w:pPr>
              <w:spacing w:after="0"/>
            </w:pPr>
            <w:r>
              <w:rPr>
                <w:b w:val="0"/>
                <w:i w:val="0"/>
                <w:sz w:val="20"/>
              </w:rPr>
              <w:t>- One primary phrase per page; do not assign the same primary phrase to two pages</w:t>
            </w:r>
          </w:p>
          <w:p>
            <w:pPr>
              <w:spacing w:after="0"/>
            </w:pPr>
            <w:r>
              <w:rPr>
                <w:b w:val="0"/>
                <w:i w:val="0"/>
                <w:sz w:val="20"/>
              </w:rPr>
              <w:t>- Group phrases with the same intent on one page</w:t>
            </w:r>
          </w:p>
          <w:p>
            <w:pPr>
              <w:spacing w:after="0"/>
            </w:pPr>
            <w:r>
              <w:rPr>
                <w:b w:val="0"/>
                <w:i w:val="0"/>
                <w:sz w:val="20"/>
              </w:rPr>
              <w:t>- Flag any phrases that suggest a blog post rather than a service page</w:t>
            </w:r>
          </w:p>
          <w:p>
            <w:pPr>
              <w:spacing w:after="0"/>
            </w:pPr>
            <w:r>
              <w:rPr>
                <w:b w:val="0"/>
                <w:i w:val="0"/>
                <w:sz w:val="20"/>
              </w:rPr>
              <w:t>- You cannot know search volume, competition or rankings. Do not state or estimate any. Add a note telling me to check the plan in a keyword tool before building</w:t>
            </w:r>
          </w:p>
          <w:p>
            <w:pPr>
              <w:spacing w:after="0"/>
            </w:pPr>
          </w:p>
          <w:p>
            <w:pPr>
              <w:spacing w:after="0"/>
            </w:pPr>
            <w:r>
              <w:rPr>
                <w:b w:val="0"/>
                <w:i w:val="0"/>
                <w:sz w:val="20"/>
              </w:rPr>
              <w:t xml:space="preserve">Finish with a prioritised list of the first five pages to write.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If you have no keyword tool, Google's autocomplete and “People also ask” are a free place to start.</w:t>
      </w:r>
    </w:p>
    <w:p>
      <w:r>
        <w:br w:type="page"/>
      </w:r>
    </w:p>
    <w:p>
      <w:pPr>
        <w:pStyle w:val="Heading2"/>
      </w:pPr>
      <w:r>
        <w:t>Prompt 27: Title Tags &amp; Meta Descriptions</w:t>
      </w:r>
    </w:p>
    <w:p>
      <w:r>
        <w:rPr>
          <w:b w:val="0"/>
          <w:i/>
        </w:rPr>
        <w:t>Use it when: Pages share the same title, or search results show cut-off, unhelpful snippets.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[PAGES AND PRIMARY PHRASES]</w:t>
            </w:r>
          </w:p>
        </w:tc>
        <w:tc>
          <w:tcPr>
            <w:tcW w:type="dxa" w:w="4819"/>
          </w:tcPr>
          <w:p>
            <w:r>
              <w:t>Each page's name or URL with its main search phrase, one per line.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title tags and meta descriptions for the pages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Pages and primary phrases: </w:t>
            </w:r>
            <w:r>
              <w:rPr>
                <w:b/>
                <w:i w:val="0"/>
                <w:color w:val="002FA7"/>
                <w:sz w:val="20"/>
              </w:rPr>
              <w:t>[PAGES AND PRIMARY PHRASES]</w:t>
            </w:r>
          </w:p>
          <w:p>
            <w:pPr>
              <w:spacing w:after="0"/>
            </w:pPr>
            <w:r>
              <w:rPr>
                <w:b w:val="0"/>
                <w:i w:val="0"/>
                <w:sz w:val="20"/>
              </w:rPr>
              <w:t xml:space="preserve">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For each page provide:</w:t>
            </w:r>
          </w:p>
          <w:p>
            <w:pPr>
              <w:spacing w:after="0"/>
            </w:pPr>
            <w:r>
              <w:rPr>
                <w:b w:val="0"/>
                <w:i w:val="0"/>
                <w:sz w:val="20"/>
              </w:rPr>
              <w:t>- Two title-tag options of about 50–60 characters, with the primary phrase near the front and the business name at the end where it fits</w:t>
            </w:r>
          </w:p>
          <w:p>
            <w:pPr>
              <w:spacing w:after="0"/>
            </w:pPr>
            <w:r>
              <w:rPr>
                <w:b w:val="0"/>
                <w:i w:val="0"/>
                <w:sz w:val="20"/>
              </w:rPr>
              <w:t>- One meta description of about 140–155 characters that reads like a short promise to a human, includes a reason to click, and ends with a light call to action</w:t>
            </w:r>
          </w:p>
          <w:p>
            <w:pPr>
              <w:spacing w:after="0"/>
            </w:pPr>
          </w:p>
          <w:p>
            <w:pPr>
              <w:spacing w:after="0"/>
            </w:pPr>
            <w:r>
              <w:rPr>
                <w:b w:val="0"/>
                <w:i w:val="0"/>
                <w:sz w:val="20"/>
              </w:rPr>
              <w:t xml:space="preserve">Rules: every title and description must be unique across the site; do not stuff keywords; do not promise anything the page does not deliver. Show a character count beside each line, and add a note that counts are approximate so I should verify them in a counter before publishing.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Search engines sometimes rewrite snippets. Good descriptions still improve the odds that yours is used.</w:t>
      </w:r>
    </w:p>
    <w:p>
      <w:r>
        <w:br w:type="page"/>
      </w:r>
    </w:p>
    <w:p>
      <w:pPr>
        <w:pStyle w:val="Heading2"/>
      </w:pPr>
      <w:r>
        <w:t>Prompt 28: Local Service-Area Landing Page</w:t>
      </w:r>
    </w:p>
    <w:p>
      <w:r>
        <w:rPr>
          <w:b w:val="0"/>
          <w:i/>
        </w:rPr>
        <w:t>Use it when: You serve more than one town or neighbourhood and want pages that are useful, not copies with the town name swapped.</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[SERVICE]</w:t>
            </w:r>
          </w:p>
        </w:tc>
        <w:tc>
          <w:tcPr>
            <w:tcW w:type="dxa" w:w="4819"/>
          </w:tcPr>
          <w:p>
            <w:r>
              <w:t>The service the page is about.</w:t>
            </w:r>
          </w:p>
        </w:tc>
      </w:tr>
      <w:tr>
        <w:tc>
          <w:tcPr>
            <w:tcW w:type="dxa" w:w="4819"/>
          </w:tcPr>
          <w:p>
            <w:r>
              <w:rPr>
                <w:b/>
                <w:i w:val="0"/>
                <w:color w:val="002FA7"/>
              </w:rPr>
              <w:t>[TOWN OR AREA]</w:t>
            </w:r>
          </w:p>
        </w:tc>
        <w:tc>
          <w:tcPr>
            <w:tcW w:type="dxa" w:w="4819"/>
          </w:tcPr>
          <w:p>
            <w:r>
              <w:t>The place the page targets.</w:t>
            </w:r>
          </w:p>
        </w:tc>
      </w:tr>
      <w:tr>
        <w:tc>
          <w:tcPr>
            <w:tcW w:type="dxa" w:w="4819"/>
          </w:tcPr>
          <w:p>
            <w:r>
              <w:rPr>
                <w:b/>
                <w:i w:val="0"/>
                <w:color w:val="002FA7"/>
              </w:rPr>
              <w:t>[LOCAL FACTS]</w:t>
            </w:r>
          </w:p>
        </w:tc>
        <w:tc>
          <w:tcPr>
            <w:tcW w:type="dxa" w:w="4819"/>
          </w:tcPr>
          <w:p>
            <w:r>
              <w:t>Real local detail: neighbourhoods served, local customers, travel times, local regulations, landmarks. Only what you can verify.</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local landing page for </w:t>
            </w:r>
            <w:r>
              <w:rPr>
                <w:b/>
                <w:i w:val="0"/>
                <w:color w:val="002FA7"/>
                <w:sz w:val="20"/>
              </w:rPr>
              <w:t>[BUSINESS NAME]</w:t>
            </w:r>
            <w:r>
              <w:rPr>
                <w:b w:val="0"/>
                <w:i w:val="0"/>
                <w:sz w:val="20"/>
              </w:rPr>
              <w:t xml:space="preserve"> about </w:t>
            </w:r>
            <w:r>
              <w:rPr>
                <w:b/>
                <w:i w:val="0"/>
                <w:color w:val="002FA7"/>
                <w:sz w:val="20"/>
              </w:rPr>
              <w:t>[SERVICE]</w:t>
            </w:r>
            <w:r>
              <w:rPr>
                <w:b w:val="0"/>
                <w:i w:val="0"/>
                <w:sz w:val="20"/>
              </w:rPr>
              <w:t xml:space="preserve"> in </w:t>
            </w:r>
            <w:r>
              <w:rPr>
                <w:b/>
                <w:i w:val="0"/>
                <w:color w:val="002FA7"/>
                <w:sz w:val="20"/>
              </w:rPr>
              <w:t>[TOWN OR AREA]</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Genuine local facts: </w:t>
            </w:r>
            <w:r>
              <w:rPr>
                <w:b/>
                <w:i w:val="0"/>
                <w:color w:val="002FA7"/>
                <w:sz w:val="20"/>
              </w:rPr>
              <w:t>[LOCAL FACTS]</w:t>
            </w:r>
          </w:p>
          <w:p>
            <w:pPr>
              <w:spacing w:after="0"/>
            </w:pPr>
            <w:r>
              <w:rPr>
                <w:b w:val="0"/>
                <w:i w:val="0"/>
                <w:sz w:val="20"/>
              </w:rPr>
              <w:t xml:space="preserve">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Goal: </w:t>
            </w:r>
            <w:r>
              <w:rPr>
                <w:b/>
                <w:i w:val="0"/>
                <w:color w:val="002FA7"/>
                <w:sz w:val="20"/>
              </w:rPr>
              <w:t>[MAIN GOAL]</w:t>
            </w:r>
          </w:p>
          <w:p>
            <w:pPr>
              <w:spacing w:after="0"/>
            </w:pPr>
          </w:p>
          <w:p>
            <w:pPr>
              <w:spacing w:after="0"/>
            </w:pPr>
            <w:r>
              <w:rPr>
                <w:b w:val="0"/>
                <w:i w:val="0"/>
                <w:sz w:val="20"/>
              </w:rPr>
              <w:t>Structure:</w:t>
            </w:r>
          </w:p>
          <w:p>
            <w:pPr>
              <w:spacing w:after="0"/>
            </w:pPr>
            <w:r>
              <w:rPr>
                <w:b w:val="0"/>
                <w:i w:val="0"/>
                <w:sz w:val="20"/>
              </w:rPr>
              <w:t>1. H1 including the service and the place, written naturally</w:t>
            </w:r>
          </w:p>
          <w:p>
            <w:pPr>
              <w:spacing w:after="0"/>
            </w:pPr>
            <w:r>
              <w:rPr>
                <w:b w:val="0"/>
                <w:i w:val="0"/>
                <w:sz w:val="20"/>
              </w:rPr>
              <w:t>2. An intro that shows we understand local needs, using only the local facts I gave</w:t>
            </w:r>
          </w:p>
          <w:p>
            <w:pPr>
              <w:spacing w:after="0"/>
            </w:pPr>
            <w:r>
              <w:rPr>
                <w:b w:val="0"/>
                <w:i w:val="0"/>
                <w:sz w:val="20"/>
              </w:rPr>
              <w:t>3. How the service works for customers in this area, including coverage and any travel or timing details I supplied</w:t>
            </w:r>
          </w:p>
          <w:p>
            <w:pPr>
              <w:spacing w:after="0"/>
            </w:pPr>
            <w:r>
              <w:rPr>
                <w:b w:val="0"/>
                <w:i w:val="0"/>
                <w:sz w:val="20"/>
              </w:rPr>
              <w:t xml:space="preserve">4. Local proof: work or customers in the area, only if provided; otherwise </w:t>
            </w:r>
            <w:r>
              <w:rPr>
                <w:b/>
                <w:i w:val="0"/>
                <w:color w:val="002FA7"/>
                <w:sz w:val="20"/>
              </w:rPr>
              <w:t>[NEEDS INFO: local proof]</w:t>
            </w:r>
          </w:p>
          <w:p>
            <w:pPr>
              <w:spacing w:after="0"/>
            </w:pPr>
            <w:r>
              <w:rPr>
                <w:b w:val="0"/>
                <w:i w:val="0"/>
                <w:sz w:val="20"/>
              </w:rPr>
              <w:t>5. Three FAQs specific to this area</w:t>
            </w:r>
          </w:p>
          <w:p>
            <w:pPr>
              <w:spacing w:after="0"/>
            </w:pPr>
            <w:r>
              <w:rPr>
                <w:b w:val="0"/>
                <w:i w:val="0"/>
                <w:sz w:val="20"/>
              </w:rPr>
              <w:t>6. A call to action with a name, address and phone block for me to complete</w:t>
            </w:r>
          </w:p>
          <w:p>
            <w:pPr>
              <w:spacing w:after="0"/>
            </w:pPr>
          </w:p>
          <w:p>
            <w:pPr>
              <w:spacing w:after="0"/>
            </w:pPr>
            <w:r>
              <w:rPr>
                <w:b w:val="0"/>
                <w:i w:val="0"/>
                <w:sz w:val="20"/>
              </w:rPr>
              <w:t xml:space="preserve">The page must be genuinely different from pages for other towns. If my local facts are too thin to make that true, tell me, and suggest what I should gather instead of padding.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If you cannot say anything real about an area, a single service-area page listing all towns is better than many thin ones.</w:t>
      </w:r>
    </w:p>
    <w:p>
      <w:r>
        <w:br w:type="page"/>
      </w:r>
    </w:p>
    <w:p>
      <w:pPr>
        <w:pStyle w:val="Heading2"/>
      </w:pPr>
      <w:r>
        <w:t>Prompt 29: Google Business Profile Text</w:t>
      </w:r>
    </w:p>
    <w:p>
      <w:r>
        <w:rPr>
          <w:b w:val="0"/>
          <w:i/>
        </w:rPr>
        <w:t>Use it when: The profile description is empty, repeated from the site, or stuffed with keywords.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[CATEGORIES &amp; SERVICES]</w:t>
            </w:r>
          </w:p>
        </w:tc>
        <w:tc>
          <w:tcPr>
            <w:tcW w:type="dxa" w:w="4819"/>
          </w:tcPr>
          <w:p>
            <w:r>
              <w:t>The profile category and the services you list there.</w:t>
            </w:r>
          </w:p>
        </w:tc>
      </w:tr>
      <w:tr>
        <w:tc>
          <w:tcPr>
            <w:tcW w:type="dxa" w:w="4819"/>
          </w:tcPr>
          <w:p>
            <w:r>
              <w:rPr>
                <w:b/>
                <w:i w:val="0"/>
                <w:color w:val="002FA7"/>
              </w:rPr>
              <w:t>[OPENING HOURS &amp; AREA]</w:t>
            </w:r>
          </w:p>
        </w:tc>
        <w:tc>
          <w:tcPr>
            <w:tcW w:type="dxa" w:w="4819"/>
          </w:tcPr>
          <w:p>
            <w:r>
              <w:t>Hours and the area you serve.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text for the Google Business Profile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Categories and services: </w:t>
            </w:r>
            <w:r>
              <w:rPr>
                <w:b/>
                <w:i w:val="0"/>
                <w:color w:val="002FA7"/>
                <w:sz w:val="20"/>
              </w:rPr>
              <w:t>[CATEGORIES &amp; SERVICES]</w:t>
            </w:r>
          </w:p>
          <w:p>
            <w:pPr>
              <w:spacing w:after="0"/>
            </w:pPr>
            <w:r>
              <w:rPr>
                <w:b w:val="0"/>
                <w:i w:val="0"/>
                <w:sz w:val="20"/>
              </w:rPr>
              <w:t xml:space="preserve">Opening hours and area: </w:t>
            </w:r>
            <w:r>
              <w:rPr>
                <w:b/>
                <w:i w:val="0"/>
                <w:color w:val="002FA7"/>
                <w:sz w:val="20"/>
              </w:rPr>
              <w:t>[OPENING HOURS &amp; AREA]</w:t>
            </w:r>
          </w:p>
          <w:p>
            <w:pPr>
              <w:spacing w:after="0"/>
            </w:pPr>
            <w:r>
              <w:rPr>
                <w:b w:val="0"/>
                <w:i w:val="0"/>
                <w:sz w:val="20"/>
              </w:rPr>
              <w:t xml:space="preserve">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business description of 750 characters or fewer that states what we do, for whom, where, and what makes us worth contacting. No keyword stuffing, no all-caps, no promotional offers, and no links or phone numbers in the description (I will check Google's current guidelines before publishing)</w:t>
            </w:r>
          </w:p>
          <w:p>
            <w:pPr>
              <w:spacing w:after="0"/>
            </w:pPr>
            <w:r>
              <w:rPr>
                <w:b w:val="0"/>
                <w:i w:val="0"/>
                <w:sz w:val="20"/>
              </w:rPr>
              <w:t>2. A short description for each service, max 300 characters each</w:t>
            </w:r>
          </w:p>
          <w:p>
            <w:pPr>
              <w:spacing w:after="0"/>
            </w:pPr>
            <w:r>
              <w:rPr>
                <w:b w:val="0"/>
                <w:i w:val="0"/>
                <w:sz w:val="20"/>
              </w:rPr>
              <w:t>3. Four ideas for posts, each with a one-line draft and a suggested photo</w:t>
            </w:r>
          </w:p>
          <w:p>
            <w:pPr>
              <w:spacing w:after="0"/>
            </w:pPr>
            <w:r>
              <w:rPr>
                <w:b w:val="0"/>
                <w:i w:val="0"/>
                <w:sz w:val="20"/>
              </w:rPr>
              <w:t>4. Three reply templates for reviews: positive, mixed and negative. Each must be polite, specific and free of defensiveness or personal data</w:t>
            </w:r>
          </w:p>
          <w:p>
            <w:pPr>
              <w:spacing w:after="0"/>
            </w:pPr>
          </w:p>
          <w:p>
            <w:pPr>
              <w:spacing w:after="0"/>
            </w:pPr>
            <w:r>
              <w:rPr>
                <w:b w:val="0"/>
                <w:i w:val="0"/>
                <w:sz w:val="20"/>
              </w:rPr>
              <w:t xml:space="preserve">Use only my facts.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Guidelines and limits change. Check Google's current profile rules before pasting.</w:t>
      </w:r>
    </w:p>
    <w:p>
      <w:r>
        <w:br w:type="page"/>
      </w:r>
    </w:p>
    <w:p>
      <w:pPr>
        <w:pStyle w:val="Heading2"/>
      </w:pPr>
      <w:r>
        <w:t>Prompt 30: Heading Outline &amp; Internal Links</w:t>
      </w:r>
    </w:p>
    <w:p>
      <w:r>
        <w:rPr>
          <w:b w:val="0"/>
          <w:i/>
        </w:rPr>
        <w:t>Use it when: A page is a wall of text, or headings are chosen for the design rather than the reader.</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[PAGE TOPIC]</w:t>
            </w:r>
          </w:p>
        </w:tc>
        <w:tc>
          <w:tcPr>
            <w:tcW w:type="dxa" w:w="4819"/>
          </w:tcPr>
          <w:p>
            <w:r>
              <w:t>What the page is about and the main search phrase.</w:t>
            </w:r>
          </w:p>
        </w:tc>
      </w:tr>
      <w:tr>
        <w:tc>
          <w:tcPr>
            <w:tcW w:type="dxa" w:w="4819"/>
          </w:tcPr>
          <w:p>
            <w:r>
              <w:rPr>
                <w:b/>
                <w:i w:val="0"/>
                <w:color w:val="002FA7"/>
              </w:rPr>
              <w:t>[OTHER PAGES ON THE SITE]</w:t>
            </w:r>
          </w:p>
        </w:tc>
        <w:tc>
          <w:tcPr>
            <w:tcW w:type="dxa" w:w="4819"/>
          </w:tcPr>
          <w:p>
            <w:r>
              <w:t>Titles and URLs of related pages, for link suggestions.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Create a heading outline and internal-linking plan for a page on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Page topic: </w:t>
            </w:r>
            <w:r>
              <w:rPr>
                <w:b/>
                <w:i w:val="0"/>
                <w:color w:val="002FA7"/>
                <w:sz w:val="20"/>
              </w:rPr>
              <w:t>[PAGE TOPIC]</w:t>
            </w:r>
          </w:p>
          <w:p>
            <w:pPr>
              <w:spacing w:after="0"/>
            </w:pPr>
            <w:r>
              <w:rPr>
                <w:b w:val="0"/>
                <w:i w:val="0"/>
                <w:sz w:val="20"/>
              </w:rPr>
              <w:t xml:space="preserve">Other pages on the site: </w:t>
            </w:r>
            <w:r>
              <w:rPr>
                <w:b/>
                <w:i w:val="0"/>
                <w:color w:val="002FA7"/>
                <w:sz w:val="20"/>
              </w:rPr>
              <w:t>[OTHER PAGES ON THE SITE]</w:t>
            </w:r>
          </w:p>
          <w:p>
            <w:pPr>
              <w:spacing w:after="0"/>
            </w:pPr>
            <w:r>
              <w:rPr>
                <w:b w:val="0"/>
                <w:i w:val="0"/>
                <w:sz w:val="20"/>
              </w:rPr>
              <w:t xml:space="preserve">Facts: </w:t>
            </w:r>
            <w:r>
              <w:rPr>
                <w:b/>
                <w:i w:val="0"/>
                <w:color w:val="002FA7"/>
                <w:sz w:val="20"/>
              </w:rPr>
              <w:t>[KEY FACTS]</w:t>
            </w:r>
          </w:p>
          <w:p>
            <w:pPr>
              <w:spacing w:after="0"/>
            </w:pPr>
            <w:r>
              <w:rPr>
                <w:b w:val="0"/>
                <w:i w:val="0"/>
                <w:sz w:val="20"/>
              </w:rPr>
              <w:t xml:space="preserve">Goal: </w:t>
            </w:r>
            <w:r>
              <w:rPr>
                <w:b/>
                <w:i w:val="0"/>
                <w:color w:val="002FA7"/>
                <w:sz w:val="20"/>
              </w:rPr>
              <w:t>[MAIN GOAL]</w:t>
            </w:r>
          </w:p>
          <w:p>
            <w:pPr>
              <w:spacing w:after="0"/>
            </w:pPr>
          </w:p>
          <w:p>
            <w:pPr>
              <w:spacing w:after="0"/>
            </w:pPr>
            <w:r>
              <w:rPr>
                <w:b w:val="0"/>
                <w:i w:val="0"/>
                <w:sz w:val="20"/>
              </w:rPr>
              <w:t>Deliver:</w:t>
            </w:r>
          </w:p>
          <w:p>
            <w:pPr>
              <w:spacing w:after="0"/>
            </w:pPr>
            <w:r>
              <w:rPr>
                <w:b w:val="0"/>
                <w:i w:val="0"/>
                <w:sz w:val="20"/>
              </w:rPr>
              <w:t>1. One H1, followed by H2 and H3 headings in a logical hierarchy. Headings should work as an outline on their own: someone skimming only the headings should understand the page</w:t>
            </w:r>
          </w:p>
          <w:p>
            <w:pPr>
              <w:spacing w:after="0"/>
            </w:pPr>
            <w:r>
              <w:rPr>
                <w:b w:val="0"/>
                <w:i w:val="0"/>
                <w:sz w:val="20"/>
              </w:rPr>
              <w:t>2. A one-line note under each H2 on what the section must cover</w:t>
            </w:r>
          </w:p>
          <w:p>
            <w:pPr>
              <w:spacing w:after="0"/>
            </w:pPr>
            <w:r>
              <w:rPr>
                <w:b w:val="0"/>
                <w:i w:val="0"/>
                <w:sz w:val="20"/>
              </w:rPr>
              <w:t>3. A table of internal links: section, page to link to, suggested natural anchor text (not “click here”)</w:t>
            </w:r>
          </w:p>
          <w:p>
            <w:pPr>
              <w:spacing w:after="0"/>
            </w:pPr>
            <w:r>
              <w:rPr>
                <w:b w:val="0"/>
                <w:i w:val="0"/>
                <w:sz w:val="20"/>
              </w:rPr>
              <w:t>4. Where the call to action belongs</w:t>
            </w:r>
          </w:p>
          <w:p>
            <w:pPr>
              <w:spacing w:after="0"/>
            </w:pPr>
          </w:p>
          <w:p>
            <w:pPr>
              <w:spacing w:after="0"/>
            </w:pPr>
            <w:r>
              <w:rPr>
                <w:b w:val="0"/>
                <w:i w:val="0"/>
                <w:sz w:val="20"/>
              </w:rPr>
              <w:t xml:space="preserve">Use one H1 only, and keep keyword use natural.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Read only the headings aloud. If the story still makes sense, the structure is working.</w:t>
      </w:r>
    </w:p>
    <w:p>
      <w:r>
        <w:br w:type="page"/>
      </w:r>
    </w:p>
    <w:p>
      <w:pPr>
        <w:pStyle w:val="Heading1"/>
      </w:pPr>
      <w:r>
        <w:t>07  Blog &amp; Content Marketing</w:t>
      </w:r>
    </w:p>
    <w:p>
      <w:r>
        <w:rPr>
          <w:b w:val="0"/>
          <w:i/>
        </w:rPr>
        <w:t>A blog earns its place when it answers real questions better than anyone else nearby. These prompts find the questions, shape the posts, draft them safely, refresh the old ones and stretch each post further, while keeping your own expertise at the centre.</w:t>
      </w:r>
    </w:p>
    <w:p>
      <w:r>
        <w:rPr>
          <w:b w:val="0"/>
          <w:i w:val="0"/>
          <w:sz w:val="19"/>
        </w:rPr>
        <w:t>Suggested order: Mine topics with 31, outline with 32, draft with 33, then repurpose with 35.</w:t>
      </w:r>
    </w:p>
    <w:p>
      <w:r>
        <w:br w:type="page"/>
      </w:r>
    </w:p>
    <w:p>
      <w:pPr>
        <w:pStyle w:val="Heading2"/>
      </w:pPr>
      <w:r>
        <w:t>Prompt 31: Blog Topics From Customer Questions</w:t>
      </w:r>
    </w:p>
    <w:p>
      <w:r>
        <w:rPr>
          <w:b w:val="0"/>
          <w:i/>
        </w:rPr>
        <w:t>Use it when: You need a content plan grounded in what real customers ask, not generic lists.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[CUSTOMER QUESTIONS &amp; ENQUIRIES]</w:t>
            </w:r>
          </w:p>
        </w:tc>
        <w:tc>
          <w:tcPr>
            <w:tcW w:type="dxa" w:w="4819"/>
          </w:tcPr>
          <w:p>
            <w:r>
              <w:t>Real questions from emails, calls, messages and reviews, pasted raw.</w:t>
            </w:r>
          </w:p>
        </w:tc>
      </w:tr>
      <w:tr>
        <w:tc>
          <w:tcPr>
            <w:tcW w:type="dxa" w:w="4819"/>
          </w:tcPr>
          <w:p>
            <w:r>
              <w:rPr>
                <w:b/>
                <w:i w:val="0"/>
                <w:color w:val="002FA7"/>
              </w:rPr>
              <w:t>[SERVICES TO SUPPORT]</w:t>
            </w:r>
          </w:p>
        </w:tc>
        <w:tc>
          <w:tcPr>
            <w:tcW w:type="dxa" w:w="4819"/>
          </w:tcPr>
          <w:p>
            <w:r>
              <w:t>The services or products the blog should lead towards.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Generate blog topics for </w:t>
            </w:r>
            <w:r>
              <w:rPr>
                <w:b/>
                <w:i w:val="0"/>
                <w:color w:val="002FA7"/>
                <w:sz w:val="20"/>
              </w:rPr>
              <w:t>[BUSINESS NAME]</w:t>
            </w:r>
            <w:r>
              <w:rPr>
                <w:b w:val="0"/>
                <w:i w:val="0"/>
                <w:sz w:val="20"/>
              </w:rPr>
              <w:t xml:space="preserve"> from real customer questions.</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Real questions and enquiries: </w:t>
            </w:r>
            <w:r>
              <w:rPr>
                <w:b/>
                <w:i w:val="0"/>
                <w:color w:val="002FA7"/>
                <w:sz w:val="20"/>
              </w:rPr>
              <w:t>[CUSTOMER QUESTIONS &amp; ENQUIRIES]</w:t>
            </w:r>
          </w:p>
          <w:p>
            <w:pPr>
              <w:spacing w:after="0"/>
            </w:pPr>
            <w:r>
              <w:rPr>
                <w:b w:val="0"/>
                <w:i w:val="0"/>
                <w:sz w:val="20"/>
              </w:rPr>
              <w:t xml:space="preserve">Services the blog should support: </w:t>
            </w:r>
            <w:r>
              <w:rPr>
                <w:b/>
                <w:i w:val="0"/>
                <w:color w:val="002FA7"/>
                <w:sz w:val="20"/>
              </w:rPr>
              <w:t>[SERVICES TO SUPPORT]</w:t>
            </w:r>
          </w:p>
          <w:p>
            <w:pPr>
              <w:spacing w:after="0"/>
            </w:pPr>
          </w:p>
          <w:p>
            <w:pPr>
              <w:spacing w:after="0"/>
            </w:pPr>
            <w:r>
              <w:rPr>
                <w:b w:val="0"/>
                <w:i w:val="0"/>
                <w:sz w:val="20"/>
              </w:rPr>
              <w:t>Deliver 15 topics grouped by the reader's stage: learning, comparing, and ready to act. For each topic give:</w:t>
            </w:r>
          </w:p>
          <w:p>
            <w:pPr>
              <w:spacing w:after="0"/>
            </w:pPr>
            <w:r>
              <w:rPr>
                <w:b w:val="0"/>
                <w:i w:val="0"/>
                <w:sz w:val="20"/>
              </w:rPr>
              <w:t>- A working title</w:t>
            </w:r>
          </w:p>
          <w:p>
            <w:pPr>
              <w:spacing w:after="0"/>
            </w:pPr>
            <w:r>
              <w:rPr>
                <w:b w:val="0"/>
                <w:i w:val="0"/>
                <w:sz w:val="20"/>
              </w:rPr>
              <w:t>- The reader's question in their words</w:t>
            </w:r>
          </w:p>
          <w:p>
            <w:pPr>
              <w:spacing w:after="0"/>
            </w:pPr>
            <w:r>
              <w:rPr>
                <w:b w:val="0"/>
                <w:i w:val="0"/>
                <w:sz w:val="20"/>
              </w:rPr>
              <w:t>- Why it matters to the business</w:t>
            </w:r>
          </w:p>
          <w:p>
            <w:pPr>
              <w:spacing w:after="0"/>
            </w:pPr>
            <w:r>
              <w:rPr>
                <w:b w:val="0"/>
                <w:i w:val="0"/>
                <w:sz w:val="20"/>
              </w:rPr>
              <w:t>- The page it should link to</w:t>
            </w:r>
          </w:p>
          <w:p>
            <w:pPr>
              <w:spacing w:after="0"/>
            </w:pPr>
            <w:r>
              <w:rPr>
                <w:b w:val="0"/>
                <w:i w:val="0"/>
                <w:sz w:val="20"/>
              </w:rPr>
              <w:t>- Best format (how-to, checklist, comparison, story)</w:t>
            </w:r>
          </w:p>
          <w:p>
            <w:pPr>
              <w:spacing w:after="0"/>
            </w:pPr>
          </w:p>
          <w:p>
            <w:pPr>
              <w:spacing w:after="0"/>
            </w:pPr>
            <w:r>
              <w:rPr>
                <w:b w:val="0"/>
                <w:i w:val="0"/>
                <w:sz w:val="20"/>
              </w:rPr>
              <w:t xml:space="preserve">Mark the three topics with the strongest link to a service, and say why. Do not make claims about search demand or traffic. Prefer topics where a local, experienced business can add something that general websites cannot.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Keep a running document of customer questions. It becomes a topic bank that never runs dry.</w:t>
      </w:r>
    </w:p>
    <w:p>
      <w:r>
        <w:br w:type="page"/>
      </w:r>
    </w:p>
    <w:p>
      <w:pPr>
        <w:pStyle w:val="Heading2"/>
      </w:pPr>
      <w:r>
        <w:t>Prompt 32: Blog Post Outline</w:t>
      </w:r>
    </w:p>
    <w:p>
      <w:r>
        <w:rPr>
          <w:b w:val="0"/>
          <w:i/>
        </w:rPr>
        <w:t>Use it when: You have a topic and want a structure that answers the reader's question before you write.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[POST TOPIC]</w:t>
            </w:r>
          </w:p>
        </w:tc>
        <w:tc>
          <w:tcPr>
            <w:tcW w:type="dxa" w:w="4819"/>
          </w:tcPr>
          <w:p>
            <w:r>
              <w:t>The subject of the post.</w:t>
            </w:r>
          </w:p>
        </w:tc>
      </w:tr>
      <w:tr>
        <w:tc>
          <w:tcPr>
            <w:tcW w:type="dxa" w:w="4819"/>
          </w:tcPr>
          <w:p>
            <w:r>
              <w:rPr>
                <w:b/>
                <w:i w:val="0"/>
                <w:color w:val="002FA7"/>
              </w:rPr>
              <w:t>[READER'S QUESTION]</w:t>
            </w:r>
          </w:p>
        </w:tc>
        <w:tc>
          <w:tcPr>
            <w:tcW w:type="dxa" w:w="4819"/>
          </w:tcPr>
          <w:p>
            <w:r>
              <w:t>The question this post answers.</w:t>
            </w:r>
          </w:p>
        </w:tc>
      </w:tr>
      <w:tr>
        <w:tc>
          <w:tcPr>
            <w:tcW w:type="dxa" w:w="4819"/>
          </w:tcPr>
          <w:p>
            <w:r>
              <w:rPr>
                <w:b/>
                <w:i w:val="0"/>
                <w:color w:val="002FA7"/>
              </w:rPr>
              <w:t>[SEARCH PHRASE]</w:t>
            </w:r>
          </w:p>
        </w:tc>
        <w:tc>
          <w:tcPr>
            <w:tcW w:type="dxa" w:w="4819"/>
          </w:tcPr>
          <w:p>
            <w:r>
              <w:t>The main phrase, if you have one.</w:t>
            </w:r>
          </w:p>
        </w:tc>
      </w:tr>
      <w:tr>
        <w:tc>
          <w:tcPr>
            <w:tcW w:type="dxa" w:w="4819"/>
          </w:tcPr>
          <w:p>
            <w:r>
              <w:rPr>
                <w:b/>
                <w:i w:val="0"/>
                <w:color w:val="002FA7"/>
              </w:rPr>
              <w:t>[WORD COUNT]</w:t>
            </w:r>
          </w:p>
        </w:tc>
        <w:tc>
          <w:tcPr>
            <w:tcW w:type="dxa" w:w="4819"/>
          </w:tcPr>
          <w:p>
            <w:r>
              <w:t>Target length, for example 800.</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Create an outline for a blog post on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Reader: </w:t>
            </w:r>
            <w:r>
              <w:rPr>
                <w:b/>
                <w:i w:val="0"/>
                <w:color w:val="002FA7"/>
                <w:sz w:val="20"/>
              </w:rPr>
              <w:t>[TARGET AUDIENCE]</w:t>
            </w:r>
          </w:p>
          <w:p>
            <w:pPr>
              <w:spacing w:after="0"/>
            </w:pPr>
            <w:r>
              <w:rPr>
                <w:b w:val="0"/>
                <w:i w:val="0"/>
                <w:sz w:val="20"/>
              </w:rPr>
              <w:t xml:space="preserve">Topic: </w:t>
            </w:r>
            <w:r>
              <w:rPr>
                <w:b/>
                <w:i w:val="0"/>
                <w:color w:val="002FA7"/>
                <w:sz w:val="20"/>
              </w:rPr>
              <w:t>[POST TOPIC]</w:t>
            </w:r>
          </w:p>
          <w:p>
            <w:pPr>
              <w:spacing w:after="0"/>
            </w:pPr>
            <w:r>
              <w:rPr>
                <w:b w:val="0"/>
                <w:i w:val="0"/>
                <w:sz w:val="20"/>
              </w:rPr>
              <w:t xml:space="preserve">The reader's question: </w:t>
            </w:r>
            <w:r>
              <w:rPr>
                <w:b/>
                <w:i w:val="0"/>
                <w:color w:val="002FA7"/>
                <w:sz w:val="20"/>
              </w:rPr>
              <w:t>[READER'S QUESTION]</w:t>
            </w:r>
          </w:p>
          <w:p>
            <w:pPr>
              <w:spacing w:after="0"/>
            </w:pPr>
            <w:r>
              <w:rPr>
                <w:b w:val="0"/>
                <w:i w:val="0"/>
                <w:sz w:val="20"/>
              </w:rPr>
              <w:t xml:space="preserve">Main search phrase: </w:t>
            </w:r>
            <w:r>
              <w:rPr>
                <w:b/>
                <w:i w:val="0"/>
                <w:color w:val="002FA7"/>
                <w:sz w:val="20"/>
              </w:rPr>
              <w:t>[SEARCH PHRASE]</w:t>
            </w:r>
          </w:p>
          <w:p>
            <w:pPr>
              <w:spacing w:after="0"/>
            </w:pPr>
            <w:r>
              <w:rPr>
                <w:b w:val="0"/>
                <w:i w:val="0"/>
                <w:sz w:val="20"/>
              </w:rPr>
              <w:t xml:space="preserve">Target length: </w:t>
            </w:r>
            <w:r>
              <w:rPr>
                <w:b/>
                <w:i w:val="0"/>
                <w:color w:val="002FA7"/>
                <w:sz w:val="20"/>
              </w:rPr>
              <w:t>[WORD COUNT]</w:t>
            </w:r>
            <w:r>
              <w:rPr>
                <w:b w:val="0"/>
                <w:i w:val="0"/>
                <w:sz w:val="20"/>
              </w:rPr>
              <w:t xml:space="preserve"> words</w:t>
            </w:r>
          </w:p>
          <w:p>
            <w:pPr>
              <w:spacing w:after="0"/>
            </w:pPr>
            <w:r>
              <w:rPr>
                <w:b w:val="0"/>
                <w:i w:val="0"/>
                <w:sz w:val="20"/>
              </w:rPr>
              <w:t xml:space="preserve">Facts and experience I can add: </w:t>
            </w:r>
            <w:r>
              <w:rPr>
                <w:b/>
                <w:i w:val="0"/>
                <w:color w:val="002FA7"/>
                <w:sz w:val="20"/>
              </w:rPr>
              <w:t>[KEY FACTS]</w:t>
            </w:r>
          </w:p>
          <w:p>
            <w:pPr>
              <w:spacing w:after="0"/>
            </w:pPr>
            <w:r>
              <w:rPr>
                <w:b w:val="0"/>
                <w:i w:val="0"/>
                <w:sz w:val="20"/>
              </w:rPr>
              <w:t xml:space="preserve">Goal: </w:t>
            </w:r>
            <w:r>
              <w:rPr>
                <w:b/>
                <w:i w:val="0"/>
                <w:color w:val="002FA7"/>
                <w:sz w:val="20"/>
              </w:rPr>
              <w:t>[MAIN GOAL]</w:t>
            </w:r>
          </w:p>
          <w:p>
            <w:pPr>
              <w:spacing w:after="0"/>
            </w:pPr>
          </w:p>
          <w:p>
            <w:pPr>
              <w:spacing w:after="0"/>
            </w:pPr>
            <w:r>
              <w:rPr>
                <w:b w:val="0"/>
                <w:i w:val="0"/>
                <w:sz w:val="20"/>
              </w:rPr>
              <w:t>Deliver:</w:t>
            </w:r>
          </w:p>
          <w:p>
            <w:pPr>
              <w:spacing w:after="0"/>
            </w:pPr>
            <w:r>
              <w:rPr>
                <w:b w:val="0"/>
                <w:i w:val="0"/>
                <w:sz w:val="20"/>
              </w:rPr>
              <w:t>1. Three title options (max 65 characters)</w:t>
            </w:r>
          </w:p>
          <w:p>
            <w:pPr>
              <w:spacing w:after="0"/>
            </w:pPr>
            <w:r>
              <w:rPr>
                <w:b w:val="0"/>
                <w:i w:val="0"/>
                <w:sz w:val="20"/>
              </w:rPr>
              <w:t>2. An outline with H2 and H3 headings; under each, the points it must cover</w:t>
            </w:r>
          </w:p>
          <w:p>
            <w:pPr>
              <w:spacing w:after="0"/>
            </w:pPr>
            <w:r>
              <w:rPr>
                <w:b w:val="0"/>
                <w:i w:val="0"/>
                <w:sz w:val="20"/>
              </w:rPr>
              <w:t>3. Marked slots, titled “EXPERIENCE NEEDED”, where only the business can add an example, photo, number or story, with a prompt for what to supply</w:t>
            </w:r>
          </w:p>
          <w:p>
            <w:pPr>
              <w:spacing w:after="0"/>
            </w:pPr>
            <w:r>
              <w:rPr>
                <w:b w:val="0"/>
                <w:i w:val="0"/>
                <w:sz w:val="20"/>
              </w:rPr>
              <w:t>4. Where the call to action belongs and what it says</w:t>
            </w:r>
          </w:p>
          <w:p>
            <w:pPr>
              <w:spacing w:after="0"/>
            </w:pPr>
          </w:p>
          <w:p>
            <w:pPr>
              <w:spacing w:after="0"/>
            </w:pPr>
            <w:r>
              <w:rPr>
                <w:b w:val="0"/>
                <w:i w:val="0"/>
                <w:sz w:val="20"/>
              </w:rPr>
              <w:t xml:space="preserve">The post should answer the question in the first 100 words, then give the detail.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The “EXPERIENCE NEEDED” slots are what make a post better than a generic one. Do not skip them.</w:t>
      </w:r>
    </w:p>
    <w:p>
      <w:r>
        <w:br w:type="page"/>
      </w:r>
    </w:p>
    <w:p>
      <w:pPr>
        <w:pStyle w:val="Heading2"/>
      </w:pPr>
      <w:r>
        <w:t>Prompt 33: Blog Draft From Outline and Facts</w:t>
      </w:r>
    </w:p>
    <w:p>
      <w:r>
        <w:rPr>
          <w:b w:val="0"/>
          <w:i/>
        </w:rPr>
        <w:t>Use it when: The outline is approved and you want a first draft that does not invent facts.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[APPROVED OUTLINE]</w:t>
            </w:r>
          </w:p>
        </w:tc>
        <w:tc>
          <w:tcPr>
            <w:tcW w:type="dxa" w:w="4819"/>
          </w:tcPr>
          <w:p>
            <w:r>
              <w:t>The outline from Prompt 32, after your edits.</w:t>
            </w:r>
          </w:p>
        </w:tc>
      </w:tr>
      <w:tr>
        <w:tc>
          <w:tcPr>
            <w:tcW w:type="dxa" w:w="4819"/>
          </w:tcPr>
          <w:p>
            <w:r>
              <w:rPr>
                <w:b/>
                <w:i w:val="0"/>
                <w:color w:val="002FA7"/>
              </w:rPr>
              <w:t>[FACTS &amp; EXAMPLES]</w:t>
            </w:r>
          </w:p>
        </w:tc>
        <w:tc>
          <w:tcPr>
            <w:tcW w:type="dxa" w:w="4819"/>
          </w:tcPr>
          <w:p>
            <w:r>
              <w:t>Your real examples, numbers, quotes, and the sources for any outside facts.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a blog post draft for </w:t>
            </w:r>
            <w:r>
              <w:rPr>
                <w:b/>
                <w:i w:val="0"/>
                <w:color w:val="002FA7"/>
                <w:sz w:val="20"/>
              </w:rPr>
              <w:t>[BUSINESS NAME]</w:t>
            </w:r>
            <w:r>
              <w:rPr>
                <w:b w:val="0"/>
                <w:i w:val="0"/>
                <w:sz w:val="20"/>
              </w:rPr>
              <w:t xml:space="preserve"> from the approved outline below.</w:t>
            </w:r>
          </w:p>
          <w:p>
            <w:pPr>
              <w:spacing w:after="0"/>
            </w:pPr>
          </w:p>
          <w:p>
            <w:pPr>
              <w:spacing w:after="0"/>
            </w:pPr>
            <w:r>
              <w:rPr>
                <w:b w:val="0"/>
                <w:i w:val="0"/>
                <w:sz w:val="20"/>
              </w:rPr>
              <w:t xml:space="preserve">Reader: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r>
              <w:rPr>
                <w:b w:val="0"/>
                <w:i w:val="0"/>
                <w:sz w:val="20"/>
              </w:rPr>
              <w:t>Approved outline:</w:t>
            </w:r>
          </w:p>
          <w:p>
            <w:pPr>
              <w:spacing w:after="0"/>
            </w:pPr>
            <w:r>
              <w:rPr>
                <w:b/>
                <w:i w:val="0"/>
                <w:color w:val="002FA7"/>
                <w:sz w:val="20"/>
              </w:rPr>
              <w:t>[APPROVED OUTLINE]</w:t>
            </w:r>
          </w:p>
          <w:p>
            <w:pPr>
              <w:spacing w:after="0"/>
            </w:pPr>
            <w:r>
              <w:rPr>
                <w:b w:val="0"/>
                <w:i w:val="0"/>
                <w:sz w:val="20"/>
              </w:rPr>
              <w:t>Facts, examples and sources I can vouch for:</w:t>
            </w:r>
          </w:p>
          <w:p>
            <w:pPr>
              <w:spacing w:after="0"/>
            </w:pPr>
            <w:r>
              <w:rPr>
                <w:b/>
                <w:i w:val="0"/>
                <w:color w:val="002FA7"/>
                <w:sz w:val="20"/>
              </w:rPr>
              <w:t>[FACTS &amp; EXAMPLES]</w:t>
            </w:r>
          </w:p>
          <w:p>
            <w:pPr>
              <w:spacing w:after="0"/>
            </w:pPr>
            <w:r>
              <w:rPr>
                <w:b w:val="0"/>
                <w:i w:val="0"/>
                <w:sz w:val="20"/>
              </w:rPr>
              <w:t xml:space="preserve">Closing call to action: </w:t>
            </w:r>
            <w:r>
              <w:rPr>
                <w:b/>
                <w:i w:val="0"/>
                <w:color w:val="002FA7"/>
                <w:sz w:val="20"/>
              </w:rPr>
              <w:t>[MAIN GOAL]</w:t>
            </w:r>
          </w:p>
          <w:p>
            <w:pPr>
              <w:spacing w:after="0"/>
            </w:pPr>
          </w:p>
          <w:p>
            <w:pPr>
              <w:spacing w:after="0"/>
            </w:pPr>
            <w:r>
              <w:rPr>
                <w:b w:val="0"/>
                <w:i w:val="0"/>
                <w:sz w:val="20"/>
              </w:rPr>
              <w:t>Write in short paragraphs (max four lines), with plain words and active verbs. Open with the answer, not with background.</w:t>
            </w:r>
          </w:p>
          <w:p>
            <w:pPr>
              <w:spacing w:after="0"/>
            </w:pPr>
          </w:p>
          <w:p>
            <w:pPr>
              <w:spacing w:after="0"/>
            </w:pPr>
            <w:r>
              <w:rPr>
                <w:b w:val="0"/>
                <w:i w:val="0"/>
                <w:sz w:val="20"/>
              </w:rPr>
              <w:t xml:space="preserve">Mark any statement that depends on an outside fact, statistic, law or date that is not in my materials as </w:t>
            </w:r>
            <w:r>
              <w:rPr>
                <w:b/>
                <w:i w:val="0"/>
                <w:color w:val="002FA7"/>
                <w:sz w:val="20"/>
              </w:rPr>
              <w:t>[CHECK: claim needs a source]</w:t>
            </w:r>
            <w:r>
              <w:rPr>
                <w:b w:val="0"/>
                <w:i w:val="0"/>
                <w:sz w:val="20"/>
              </w:rPr>
              <w:t xml:space="preserve">. After the draft, list those claims in a table titled “Verify before publishing”. Do not add quotes, studies, or named sources that I did not supply.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Add your own example in each major section. Readers and search engines both prefer first-hand detail.</w:t>
      </w:r>
    </w:p>
    <w:p>
      <w:r>
        <w:br w:type="page"/>
      </w:r>
    </w:p>
    <w:p>
      <w:pPr>
        <w:pStyle w:val="Heading2"/>
      </w:pPr>
      <w:r>
        <w:t>Prompt 34: Refresh an Old Post</w:t>
      </w:r>
    </w:p>
    <w:p>
      <w:r>
        <w:rPr>
          <w:b w:val="0"/>
          <w:i/>
        </w:rPr>
        <w:t>Use it when: An old post still gets visits but is outdated, thin or off-brand.</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[OLD POST TEXT]</w:t>
            </w:r>
          </w:p>
        </w:tc>
        <w:tc>
          <w:tcPr>
            <w:tcW w:type="dxa" w:w="4819"/>
          </w:tcPr>
          <w:p>
            <w:r>
              <w:t>The full text of the existing post.</w:t>
            </w:r>
          </w:p>
        </w:tc>
      </w:tr>
      <w:tr>
        <w:tc>
          <w:tcPr>
            <w:tcW w:type="dxa" w:w="4819"/>
          </w:tcPr>
          <w:p>
            <w:r>
              <w:rPr>
                <w:b/>
                <w:i w:val="0"/>
                <w:color w:val="002FA7"/>
              </w:rPr>
              <w:t>[WHAT HAS CHANGED]</w:t>
            </w:r>
          </w:p>
        </w:tc>
        <w:tc>
          <w:tcPr>
            <w:tcW w:type="dxa" w:w="4819"/>
          </w:tcPr>
          <w:p>
            <w:r>
              <w:t>New prices, services, rules, dates or examples since it was written.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Refresh an old blog post for </w:t>
            </w:r>
            <w:r>
              <w:rPr>
                <w:b/>
                <w:i w:val="0"/>
                <w:color w:val="002FA7"/>
                <w:sz w:val="20"/>
              </w:rPr>
              <w:t>[BUSINESS NAME]</w:t>
            </w:r>
            <w:r>
              <w:rPr>
                <w:b w:val="0"/>
                <w:i w:val="0"/>
                <w:sz w:val="20"/>
              </w:rPr>
              <w:t>.</w:t>
            </w:r>
          </w:p>
          <w:p>
            <w:pPr>
              <w:spacing w:after="0"/>
            </w:pPr>
          </w:p>
          <w:p>
            <w:pPr>
              <w:spacing w:after="0"/>
            </w:pPr>
            <w:r>
              <w:rPr>
                <w:b w:val="0"/>
                <w:i w:val="0"/>
                <w:sz w:val="20"/>
              </w:rPr>
              <w:t xml:space="preserve">Reader: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r>
              <w:rPr>
                <w:b w:val="0"/>
                <w:i w:val="0"/>
                <w:sz w:val="20"/>
              </w:rPr>
              <w:t>Old post:</w:t>
            </w:r>
          </w:p>
          <w:p>
            <w:pPr>
              <w:spacing w:after="0"/>
            </w:pPr>
            <w:r>
              <w:rPr>
                <w:b/>
                <w:i w:val="0"/>
                <w:color w:val="002FA7"/>
                <w:sz w:val="20"/>
              </w:rPr>
              <w:t>[OLD POST TEXT]</w:t>
            </w:r>
          </w:p>
          <w:p>
            <w:pPr>
              <w:spacing w:after="0"/>
            </w:pPr>
            <w:r>
              <w:rPr>
                <w:b w:val="0"/>
                <w:i w:val="0"/>
                <w:sz w:val="20"/>
              </w:rPr>
              <w:t xml:space="preserve">What has changed since it was written: </w:t>
            </w:r>
            <w:r>
              <w:rPr>
                <w:b/>
                <w:i w:val="0"/>
                <w:color w:val="002FA7"/>
                <w:sz w:val="20"/>
              </w:rPr>
              <w:t>[WHAT HAS CHANGED]</w:t>
            </w:r>
          </w:p>
          <w:p>
            <w:pPr>
              <w:spacing w:after="0"/>
            </w:pPr>
            <w:r>
              <w:rPr>
                <w:b w:val="0"/>
                <w:i w:val="0"/>
                <w:sz w:val="20"/>
              </w:rPr>
              <w:t xml:space="preserve">Current facts: </w:t>
            </w:r>
            <w:r>
              <w:rPr>
                <w:b/>
                <w:i w:val="0"/>
                <w:color w:val="002FA7"/>
                <w:sz w:val="20"/>
              </w:rPr>
              <w:t>[KEY FACTS]</w:t>
            </w:r>
          </w:p>
          <w:p>
            <w:pPr>
              <w:spacing w:after="0"/>
            </w:pPr>
          </w:p>
          <w:p>
            <w:pPr>
              <w:spacing w:after="0"/>
            </w:pPr>
            <w:r>
              <w:rPr>
                <w:b w:val="0"/>
                <w:i w:val="0"/>
                <w:sz w:val="20"/>
              </w:rPr>
              <w:t>Step 1 – Audit: list what is outdated, unclear, repetitive or missing, quoting the text. Flag anything that may now be factually wrong.</w:t>
            </w:r>
          </w:p>
          <w:p>
            <w:pPr>
              <w:spacing w:after="0"/>
            </w:pPr>
            <w:r>
              <w:rPr>
                <w:b w:val="0"/>
                <w:i w:val="0"/>
                <w:sz w:val="20"/>
              </w:rPr>
              <w:t>Step 2 – Rewrite: keep the original topic and the parts that still work, update what has changed, and tighten the writing. Keep or improve the headings and do not change the topic of the page.</w:t>
            </w:r>
          </w:p>
          <w:p>
            <w:pPr>
              <w:spacing w:after="0"/>
            </w:pPr>
            <w:r>
              <w:rPr>
                <w:b w:val="0"/>
                <w:i w:val="0"/>
                <w:sz w:val="20"/>
              </w:rPr>
              <w:t>Step 3 – Summarise the changes in a short list I can use for an “Updated on” note.</w:t>
            </w:r>
          </w:p>
          <w:p>
            <w:pPr>
              <w:spacing w:after="0"/>
            </w:pPr>
          </w:p>
          <w:p>
            <w:pPr>
              <w:spacing w:after="0"/>
            </w:pPr>
            <w:r>
              <w:rPr>
                <w:b w:val="0"/>
                <w:i w:val="0"/>
                <w:sz w:val="20"/>
              </w:rPr>
              <w:t xml:space="preserve">Do not add facts, statistics or sources I have not supplied. Mark uncertain statements as </w:t>
            </w:r>
            <w:r>
              <w:rPr>
                <w:b/>
                <w:i w:val="0"/>
                <w:color w:val="002FA7"/>
                <w:sz w:val="20"/>
              </w:rPr>
              <w:t>[CHECK: claim needs a source]</w:t>
            </w:r>
            <w:r>
              <w:rPr>
                <w:b w:val="0"/>
                <w:i w:val="0"/>
                <w:sz w:val="20"/>
              </w:rPr>
              <w:t xml:space="preserv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Keep the URL. Change the content and the published/updated date, not the address.</w:t>
      </w:r>
    </w:p>
    <w:p>
      <w:r>
        <w:br w:type="page"/>
      </w:r>
    </w:p>
    <w:p>
      <w:pPr>
        <w:pStyle w:val="Heading2"/>
      </w:pPr>
      <w:r>
        <w:t>Prompt 35: Repurpose a Page Into Email &amp; Social</w:t>
      </w:r>
    </w:p>
    <w:p>
      <w:r>
        <w:rPr>
          <w:b w:val="0"/>
          <w:i/>
        </w:rPr>
        <w:t>Use it when: You published something good and want to share it without writing from scratch.</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[SOURCE PAGE TEXT]</w:t>
            </w:r>
          </w:p>
        </w:tc>
        <w:tc>
          <w:tcPr>
            <w:tcW w:type="dxa" w:w="4819"/>
          </w:tcPr>
          <w:p>
            <w:r>
              <w:t>The page or post you want to repurpose.</w:t>
            </w:r>
          </w:p>
        </w:tc>
      </w:tr>
      <w:tr>
        <w:tc>
          <w:tcPr>
            <w:tcW w:type="dxa" w:w="4819"/>
          </w:tcPr>
          <w:p>
            <w:r>
              <w:rPr>
                <w:b/>
                <w:i w:val="0"/>
                <w:color w:val="002FA7"/>
              </w:rPr>
              <w:t>[PLATFORMS]</w:t>
            </w:r>
          </w:p>
        </w:tc>
        <w:tc>
          <w:tcPr>
            <w:tcW w:type="dxa" w:w="4819"/>
          </w:tcPr>
          <w:p>
            <w:r>
              <w:t>Where you post: LinkedIn, Instagram, Facebook, a newsletter.</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Repurpose the content below for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Platforms: </w:t>
            </w:r>
            <w:r>
              <w:rPr>
                <w:b/>
                <w:i w:val="0"/>
                <w:color w:val="002FA7"/>
                <w:sz w:val="20"/>
              </w:rPr>
              <w:t>[PLATFORMS]</w:t>
            </w:r>
          </w:p>
          <w:p>
            <w:pPr>
              <w:spacing w:after="0"/>
            </w:pPr>
            <w:r>
              <w:rPr>
                <w:b w:val="0"/>
                <w:i w:val="0"/>
                <w:sz w:val="20"/>
              </w:rPr>
              <w:t>Source content:</w:t>
            </w:r>
          </w:p>
          <w:p>
            <w:pPr>
              <w:spacing w:after="0"/>
            </w:pPr>
            <w:r>
              <w:rPr>
                <w:b/>
                <w:i w:val="0"/>
                <w:color w:val="002FA7"/>
                <w:sz w:val="20"/>
              </w:rPr>
              <w:t>[SOURCE PAGE TEXT]</w:t>
            </w:r>
          </w:p>
          <w:p>
            <w:pPr>
              <w:spacing w:after="0"/>
            </w:pPr>
          </w:p>
          <w:p>
            <w:pPr>
              <w:spacing w:after="0"/>
            </w:pPr>
            <w:r>
              <w:rPr>
                <w:b w:val="0"/>
                <w:i w:val="0"/>
                <w:sz w:val="20"/>
              </w:rPr>
              <w:t>Deliver:</w:t>
            </w:r>
          </w:p>
          <w:p>
            <w:pPr>
              <w:spacing w:after="0"/>
            </w:pPr>
            <w:r>
              <w:rPr>
                <w:b w:val="0"/>
                <w:i w:val="0"/>
                <w:sz w:val="20"/>
              </w:rPr>
              <w:t>1. A newsletter section of about 120 words with a subject line and link text</w:t>
            </w:r>
          </w:p>
          <w:p>
            <w:pPr>
              <w:spacing w:after="0"/>
            </w:pPr>
            <w:r>
              <w:rPr>
                <w:b w:val="0"/>
                <w:i w:val="0"/>
                <w:sz w:val="20"/>
              </w:rPr>
              <w:t>2. Three social posts, each taking a different angle (a surprising fact from the source, a mistake to avoid, a practical tip), each with a hook line, body and call to action</w:t>
            </w:r>
          </w:p>
          <w:p>
            <w:pPr>
              <w:spacing w:after="0"/>
            </w:pPr>
            <w:r>
              <w:rPr>
                <w:b w:val="0"/>
                <w:i w:val="0"/>
                <w:sz w:val="20"/>
              </w:rPr>
              <w:t>3. Three Instagram or carousel caption ideas, each with a slide-by-slide outline of five slides</w:t>
            </w:r>
          </w:p>
          <w:p>
            <w:pPr>
              <w:spacing w:after="0"/>
            </w:pPr>
          </w:p>
          <w:p>
            <w:pPr>
              <w:spacing w:after="0"/>
            </w:pPr>
            <w:r>
              <w:rPr>
                <w:b w:val="0"/>
                <w:i w:val="0"/>
                <w:sz w:val="20"/>
              </w:rPr>
              <w:t xml:space="preserve">Adapt style to each platform, but every fact must come from the source. Do not add hashtags beyond three per post, statistics or claims not in the source.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Schedule posts across two weeks so one page keeps working long after it is published.</w:t>
      </w:r>
    </w:p>
    <w:p>
      <w:r>
        <w:br w:type="page"/>
      </w:r>
    </w:p>
    <w:p>
      <w:pPr>
        <w:pStyle w:val="Heading1"/>
      </w:pPr>
      <w:r>
        <w:t>08  Editing, Tone &amp; Brand Voice</w:t>
      </w:r>
    </w:p>
    <w:p>
      <w:r>
        <w:rPr>
          <w:b w:val="0"/>
          <w:i/>
        </w:rPr>
        <w:t>Good copy sounds like one person wrote it, even when five people did. These prompts define a voice from real samples, apply it, simplify jargon, trim length and catch inconsistencies across pages.</w:t>
      </w:r>
    </w:p>
    <w:p>
      <w:r>
        <w:rPr>
          <w:b w:val="0"/>
          <w:i w:val="0"/>
          <w:sz w:val="19"/>
        </w:rPr>
        <w:t xml:space="preserve">Suggested order: Define the voice once (36), then reuse its “voice paragraph” in every other prompt as </w:t>
      </w:r>
      <w:r>
        <w:rPr>
          <w:b/>
          <w:i w:val="0"/>
          <w:color w:val="002FA7"/>
          <w:sz w:val="19"/>
        </w:rPr>
        <w:t>[TONE OF VOICE]</w:t>
      </w:r>
      <w:r>
        <w:rPr>
          <w:b w:val="0"/>
          <w:i w:val="0"/>
          <w:sz w:val="19"/>
        </w:rPr>
        <w:t>.</w:t>
      </w:r>
    </w:p>
    <w:p>
      <w:r>
        <w:br w:type="page"/>
      </w:r>
    </w:p>
    <w:p>
      <w:pPr>
        <w:pStyle w:val="Heading2"/>
      </w:pPr>
      <w:r>
        <w:t>Prompt 36: Brand Voice Profile From Real Samples</w:t>
      </w:r>
    </w:p>
    <w:p>
      <w:r>
        <w:rPr>
          <w:b w:val="0"/>
          <w:i/>
        </w:rPr>
        <w:t>Use it when: The client says “friendly but professional” and every draft sounds different.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[WRITING SAMPLES]</w:t>
            </w:r>
          </w:p>
        </w:tc>
        <w:tc>
          <w:tcPr>
            <w:tcW w:type="dxa" w:w="4819"/>
          </w:tcPr>
          <w:p>
            <w:r>
              <w:t>Three to five real pieces (emails, existing site copy, social posts) of 100–300 words each, by the people whose voice you want to capture.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Analyse the writing samples below and build a brand voice profile for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Samples:</w:t>
            </w:r>
          </w:p>
          <w:p>
            <w:pPr>
              <w:spacing w:after="0"/>
            </w:pPr>
            <w:r>
              <w:rPr>
                <w:b/>
                <w:i w:val="0"/>
                <w:color w:val="002FA7"/>
                <w:sz w:val="20"/>
              </w:rPr>
              <w:t>[WRITING SAMPLES]</w:t>
            </w:r>
          </w:p>
          <w:p>
            <w:pPr>
              <w:spacing w:after="0"/>
            </w:pPr>
          </w:p>
          <w:p>
            <w:pPr>
              <w:spacing w:after="0"/>
            </w:pPr>
            <w:r>
              <w:rPr>
                <w:b w:val="0"/>
                <w:i w:val="0"/>
                <w:sz w:val="20"/>
              </w:rPr>
              <w:t>Deliver:</w:t>
            </w:r>
          </w:p>
          <w:p>
            <w:pPr>
              <w:spacing w:after="0"/>
            </w:pPr>
            <w:r>
              <w:rPr>
                <w:b w:val="0"/>
                <w:i w:val="0"/>
                <w:sz w:val="20"/>
              </w:rPr>
              <w:t>1. Five voice traits. For each: a one-line description, a short example phrase taken from the samples, and a “never sounds like” contrast</w:t>
            </w:r>
          </w:p>
          <w:p>
            <w:pPr>
              <w:spacing w:after="0"/>
            </w:pPr>
            <w:r>
              <w:rPr>
                <w:b w:val="0"/>
                <w:i w:val="0"/>
                <w:sz w:val="20"/>
              </w:rPr>
              <w:t>2. Habits: typical sentence length, use of questions, contractions, humour, and how formal the greetings and sign-offs are</w:t>
            </w:r>
          </w:p>
          <w:p>
            <w:pPr>
              <w:spacing w:after="0"/>
            </w:pPr>
            <w:r>
              <w:rPr>
                <w:b w:val="0"/>
                <w:i w:val="0"/>
                <w:sz w:val="20"/>
              </w:rPr>
              <w:t>3. Vocabulary: ten words and phrases to use, ten to avoid</w:t>
            </w:r>
          </w:p>
          <w:p>
            <w:pPr>
              <w:spacing w:after="0"/>
            </w:pPr>
            <w:r>
              <w:rPr>
                <w:b w:val="0"/>
                <w:i w:val="0"/>
                <w:sz w:val="20"/>
              </w:rPr>
              <w:t>4. A ten-line style guide with spelling and punctuation conventions I can hand to other writers</w:t>
            </w:r>
          </w:p>
          <w:p>
            <w:pPr>
              <w:spacing w:after="0"/>
            </w:pPr>
            <w:r>
              <w:rPr>
                <w:b w:val="0"/>
                <w:i w:val="0"/>
                <w:sz w:val="20"/>
              </w:rPr>
              <w:t>5. A single “voice paragraph” (maximum 80 words) that I can paste into any future prompt in place of the tone-of-voice line</w:t>
            </w:r>
          </w:p>
          <w:p>
            <w:pPr>
              <w:spacing w:after="0"/>
            </w:pPr>
          </w:p>
          <w:p>
            <w:pPr>
              <w:spacing w:after="0"/>
            </w:pPr>
            <w:r>
              <w:rPr>
                <w:b w:val="0"/>
                <w:i w:val="0"/>
                <w:sz w:val="20"/>
              </w:rPr>
              <w:t xml:space="preserve">Base everything on the samples. If the samples contradict each other, tell me where.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Use samples from the people customers actually talk to, not from a brand guideline that nobody follows.</w:t>
      </w:r>
    </w:p>
    <w:p>
      <w:r>
        <w:br w:type="page"/>
      </w:r>
    </w:p>
    <w:p>
      <w:pPr>
        <w:pStyle w:val="Heading2"/>
      </w:pPr>
      <w:r>
        <w:t>Prompt 37: Rewrite in Brand Voice</w:t>
      </w:r>
    </w:p>
    <w:p>
      <w:r>
        <w:rPr>
          <w:b w:val="0"/>
          <w:i/>
        </w:rPr>
        <w:t>Use it when: Copy is accurate but flat, or written by several people with different styles.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[VOICE PARAGRAPH]</w:t>
            </w:r>
          </w:p>
        </w:tc>
        <w:tc>
          <w:tcPr>
            <w:tcW w:type="dxa" w:w="4819"/>
          </w:tcPr>
          <w:p>
            <w:r>
              <w:t>The voice paragraph from Prompt 36, or your tone-of-voice note.</w:t>
            </w:r>
          </w:p>
        </w:tc>
      </w:tr>
      <w:tr>
        <w:tc>
          <w:tcPr>
            <w:tcW w:type="dxa" w:w="4819"/>
          </w:tcPr>
          <w:p>
            <w:r>
              <w:rPr>
                <w:b/>
                <w:i w:val="0"/>
                <w:color w:val="002FA7"/>
              </w:rPr>
              <w:t>[TEXT TO REWRITE]</w:t>
            </w:r>
          </w:p>
        </w:tc>
        <w:tc>
          <w:tcPr>
            <w:tcW w:type="dxa" w:w="4819"/>
          </w:tcPr>
          <w:p>
            <w:r>
              <w:t>The copy to change.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Rewrite the text below in the voice of </w:t>
            </w:r>
            <w:r>
              <w:rPr>
                <w:b/>
                <w:i w:val="0"/>
                <w:color w:val="002FA7"/>
                <w:sz w:val="20"/>
              </w:rPr>
              <w:t>[BUSINESS NAME]</w:t>
            </w:r>
            <w:r>
              <w:rPr>
                <w:b w:val="0"/>
                <w:i w:val="0"/>
                <w:sz w:val="20"/>
              </w:rPr>
              <w:t>.</w:t>
            </w:r>
          </w:p>
          <w:p>
            <w:pPr>
              <w:spacing w:after="0"/>
            </w:pPr>
          </w:p>
          <w:p>
            <w:pPr>
              <w:spacing w:after="0"/>
            </w:pPr>
            <w:r>
              <w:rPr>
                <w:b w:val="0"/>
                <w:i w:val="0"/>
                <w:sz w:val="20"/>
              </w:rPr>
              <w:t xml:space="preserve">Voice: </w:t>
            </w:r>
            <w:r>
              <w:rPr>
                <w:b/>
                <w:i w:val="0"/>
                <w:color w:val="002FA7"/>
                <w:sz w:val="20"/>
              </w:rPr>
              <w:t>[VOICE PARAGRAPH]</w:t>
            </w:r>
          </w:p>
          <w:p>
            <w:pPr>
              <w:spacing w:after="0"/>
            </w:pPr>
            <w:r>
              <w:rPr>
                <w:b w:val="0"/>
                <w:i w:val="0"/>
                <w:sz w:val="20"/>
              </w:rPr>
              <w:t xml:space="preserve">Audience: </w:t>
            </w:r>
            <w:r>
              <w:rPr>
                <w:b/>
                <w:i w:val="0"/>
                <w:color w:val="002FA7"/>
                <w:sz w:val="20"/>
              </w:rPr>
              <w:t>[TARGET AUDIENCE]</w:t>
            </w:r>
          </w:p>
          <w:p>
            <w:pPr>
              <w:spacing w:after="0"/>
            </w:pPr>
            <w:r>
              <w:rPr>
                <w:b w:val="0"/>
                <w:i w:val="0"/>
                <w:sz w:val="20"/>
              </w:rPr>
              <w:t>Text to rewrite:</w:t>
            </w:r>
          </w:p>
          <w:p>
            <w:pPr>
              <w:spacing w:after="0"/>
            </w:pPr>
            <w:r>
              <w:rPr>
                <w:b/>
                <w:i w:val="0"/>
                <w:color w:val="002FA7"/>
                <w:sz w:val="20"/>
              </w:rPr>
              <w:t>[TEXT TO REWRITE]</w:t>
            </w:r>
          </w:p>
          <w:p>
            <w:pPr>
              <w:spacing w:after="0"/>
            </w:pPr>
          </w:p>
          <w:p>
            <w:pPr>
              <w:spacing w:after="0"/>
            </w:pPr>
            <w:r>
              <w:rPr>
                <w:b w:val="0"/>
                <w:i w:val="0"/>
                <w:sz w:val="20"/>
              </w:rPr>
              <w:t>Keep every fact, number, name, date and price exactly as in the original. Change only wording, rhythm and structure. Keep the length within 10% of the original unless I say otherwise.</w:t>
            </w:r>
          </w:p>
          <w:p>
            <w:pPr>
              <w:spacing w:after="0"/>
            </w:pPr>
          </w:p>
          <w:p>
            <w:pPr>
              <w:spacing w:after="0"/>
            </w:pPr>
            <w:r>
              <w:rPr>
                <w:b w:val="0"/>
                <w:i w:val="0"/>
                <w:sz w:val="20"/>
              </w:rPr>
              <w:t xml:space="preserve">After the rewrite, list the three biggest changes you made and one place where the original meaning was unclear, so I can confirm it. If you had to choose between sounding on-brand and being accurate, choose accurate.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Compare the two versions side by side. If a fact moved, the rewrite went too far.</w:t>
      </w:r>
    </w:p>
    <w:p>
      <w:r>
        <w:br w:type="page"/>
      </w:r>
    </w:p>
    <w:p>
      <w:pPr>
        <w:pStyle w:val="Heading2"/>
      </w:pPr>
      <w:r>
        <w:t>Prompt 38: Plain-Language Pass (Remove Jargon)</w:t>
      </w:r>
    </w:p>
    <w:p>
      <w:r>
        <w:rPr>
          <w:b w:val="0"/>
          <w:i/>
        </w:rPr>
        <w:t>Use it when: The text is technically correct but your readers have to decode it.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[TEXT TO SIMPLIFY]</w:t>
            </w:r>
          </w:p>
        </w:tc>
        <w:tc>
          <w:tcPr>
            <w:tcW w:type="dxa" w:w="4819"/>
          </w:tcPr>
          <w:p>
            <w:r>
              <w:t>The copy to clarify.</w:t>
            </w:r>
          </w:p>
        </w:tc>
      </w:tr>
      <w:tr>
        <w:tc>
          <w:tcPr>
            <w:tcW w:type="dxa" w:w="4819"/>
          </w:tcPr>
          <w:p>
            <w:r>
              <w:rPr>
                <w:b/>
                <w:i w:val="0"/>
                <w:color w:val="002FA7"/>
              </w:rPr>
              <w:t>[READER'S KNOWLEDGE LEVEL]</w:t>
            </w:r>
          </w:p>
        </w:tc>
        <w:tc>
          <w:tcPr>
            <w:tcW w:type="dxa" w:w="4819"/>
          </w:tcPr>
          <w:p>
            <w:r>
              <w:t>What they already know, for example “no technical background”.</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Make the text below clearer for people with this level of knowledge: </w:t>
            </w:r>
            <w:r>
              <w:rPr>
                <w:b/>
                <w:i w:val="0"/>
                <w:color w:val="002FA7"/>
                <w:sz w:val="20"/>
              </w:rPr>
              <w:t>[READER'S KNOWLEDGE LEVEL]</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r>
              <w:rPr>
                <w:b w:val="0"/>
                <w:i w:val="0"/>
                <w:sz w:val="20"/>
              </w:rPr>
              <w:t>Text:</w:t>
            </w:r>
          </w:p>
          <w:p>
            <w:pPr>
              <w:spacing w:after="0"/>
            </w:pPr>
            <w:r>
              <w:rPr>
                <w:b/>
                <w:i w:val="0"/>
                <w:color w:val="002FA7"/>
                <w:sz w:val="20"/>
              </w:rPr>
              <w:t>[TEXT TO SIMPLIFY]</w:t>
            </w:r>
          </w:p>
          <w:p>
            <w:pPr>
              <w:spacing w:after="0"/>
            </w:pPr>
          </w:p>
          <w:p>
            <w:pPr>
              <w:spacing w:after="0"/>
            </w:pPr>
            <w:r>
              <w:rPr>
                <w:b w:val="0"/>
                <w:i w:val="0"/>
                <w:sz w:val="20"/>
              </w:rPr>
              <w:t>Rewrite it using short sentences, common words and the active voice. Keep necessary technical terms but explain each in a few words the first time it appears.</w:t>
            </w:r>
          </w:p>
          <w:p>
            <w:pPr>
              <w:spacing w:after="0"/>
            </w:pPr>
          </w:p>
          <w:p>
            <w:pPr>
              <w:spacing w:after="0"/>
            </w:pPr>
            <w:r>
              <w:rPr>
                <w:b w:val="0"/>
                <w:i w:val="0"/>
                <w:sz w:val="20"/>
              </w:rPr>
              <w:t>Then provide:</w:t>
            </w:r>
          </w:p>
          <w:p>
            <w:pPr>
              <w:spacing w:after="0"/>
            </w:pPr>
            <w:r>
              <w:rPr>
                <w:b w:val="0"/>
                <w:i w:val="0"/>
                <w:sz w:val="20"/>
              </w:rPr>
              <w:t>1. A list of the jargon, passive phrases and long sentences you replaced, with the replacements</w:t>
            </w:r>
          </w:p>
          <w:p>
            <w:pPr>
              <w:spacing w:after="0"/>
            </w:pPr>
            <w:r>
              <w:rPr>
                <w:b w:val="0"/>
                <w:i w:val="0"/>
                <w:sz w:val="20"/>
              </w:rPr>
              <w:t>2. A warning on any place where simplifying might change the meaning (technical, legal, medical or financial content), so a specialist can check it</w:t>
            </w:r>
          </w:p>
          <w:p>
            <w:pPr>
              <w:spacing w:after="0"/>
            </w:pPr>
          </w:p>
          <w:p>
            <w:pPr>
              <w:spacing w:after="0"/>
            </w:pPr>
            <w:r>
              <w:rPr>
                <w:b w:val="0"/>
                <w:i w:val="0"/>
                <w:sz w:val="20"/>
              </w:rPr>
              <w:t xml:space="preserve">Do not remove facts or conditions to make the text shorter.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Replace what you can, but never at the cost of accuracy. In regulated topics, a specialist should have the last word.</w:t>
      </w:r>
    </w:p>
    <w:p>
      <w:r>
        <w:br w:type="page"/>
      </w:r>
    </w:p>
    <w:p>
      <w:pPr>
        <w:pStyle w:val="Heading2"/>
      </w:pPr>
      <w:r>
        <w:t>Prompt 39: Tighten to a Word Count</w:t>
      </w:r>
    </w:p>
    <w:p>
      <w:r>
        <w:rPr>
          <w:b w:val="0"/>
          <w:i/>
        </w:rPr>
        <w:t>Use it when: The copy overflows its space or readers are skimming past it.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[TEXT]</w:t>
            </w:r>
          </w:p>
        </w:tc>
        <w:tc>
          <w:tcPr>
            <w:tcW w:type="dxa" w:w="4819"/>
          </w:tcPr>
          <w:p>
            <w:r>
              <w:t>The copy to shorten.</w:t>
            </w:r>
          </w:p>
        </w:tc>
      </w:tr>
      <w:tr>
        <w:tc>
          <w:tcPr>
            <w:tcW w:type="dxa" w:w="4819"/>
          </w:tcPr>
          <w:p>
            <w:r>
              <w:rPr>
                <w:b/>
                <w:i w:val="0"/>
                <w:color w:val="002FA7"/>
              </w:rPr>
              <w:t>[TARGET WORD COUNT]</w:t>
            </w:r>
          </w:p>
        </w:tc>
        <w:tc>
          <w:tcPr>
            <w:tcW w:type="dxa" w:w="4819"/>
          </w:tcPr>
          <w:p>
            <w:r>
              <w:t>The length it needs to reach.</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Shorten the text below for the website of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Tone: </w:t>
            </w:r>
            <w:r>
              <w:rPr>
                <w:b/>
                <w:i w:val="0"/>
                <w:color w:val="002FA7"/>
                <w:sz w:val="20"/>
              </w:rPr>
              <w:t>[TONE OF VOICE]</w:t>
            </w:r>
          </w:p>
          <w:p>
            <w:pPr>
              <w:spacing w:after="0"/>
            </w:pPr>
            <w:r>
              <w:rPr>
                <w:b w:val="0"/>
                <w:i w:val="0"/>
                <w:sz w:val="20"/>
              </w:rPr>
              <w:t>Text:</w:t>
            </w:r>
          </w:p>
          <w:p>
            <w:pPr>
              <w:spacing w:after="0"/>
            </w:pPr>
            <w:r>
              <w:rPr>
                <w:b/>
                <w:i w:val="0"/>
                <w:color w:val="002FA7"/>
                <w:sz w:val="20"/>
              </w:rPr>
              <w:t>[TEXT]</w:t>
            </w:r>
          </w:p>
          <w:p>
            <w:pPr>
              <w:spacing w:after="0"/>
            </w:pPr>
          </w:p>
          <w:p>
            <w:pPr>
              <w:spacing w:after="0"/>
            </w:pPr>
            <w:r>
              <w:rPr>
                <w:b w:val="0"/>
                <w:i w:val="0"/>
                <w:sz w:val="20"/>
              </w:rPr>
              <w:t>Give me three versions:</w:t>
            </w:r>
          </w:p>
          <w:p>
            <w:pPr>
              <w:spacing w:after="0"/>
            </w:pPr>
            <w:r>
              <w:rPr>
                <w:b w:val="0"/>
                <w:i w:val="0"/>
                <w:sz w:val="20"/>
              </w:rPr>
              <w:t>1. Light trim: remove repetition and filler, about 10% shorter</w:t>
            </w:r>
          </w:p>
          <w:p>
            <w:pPr>
              <w:spacing w:after="0"/>
            </w:pPr>
            <w:r>
              <w:rPr>
                <w:b w:val="0"/>
                <w:i w:val="0"/>
                <w:sz w:val="20"/>
              </w:rPr>
              <w:t xml:space="preserve">2. Target: exactly </w:t>
            </w:r>
            <w:r>
              <w:rPr>
                <w:b/>
                <w:i w:val="0"/>
                <w:color w:val="002FA7"/>
                <w:sz w:val="20"/>
              </w:rPr>
              <w:t>[TARGET WORD COUNT]</w:t>
            </w:r>
            <w:r>
              <w:rPr>
                <w:b w:val="0"/>
                <w:i w:val="0"/>
                <w:sz w:val="20"/>
              </w:rPr>
              <w:t xml:space="preserve"> words, or as close as possible</w:t>
            </w:r>
          </w:p>
          <w:p>
            <w:pPr>
              <w:spacing w:after="0"/>
            </w:pPr>
            <w:r>
              <w:rPr>
                <w:b w:val="0"/>
                <w:i w:val="0"/>
                <w:sz w:val="20"/>
              </w:rPr>
              <w:t>3. One-sentence summary</w:t>
            </w:r>
          </w:p>
          <w:p>
            <w:pPr>
              <w:spacing w:after="0"/>
            </w:pPr>
          </w:p>
          <w:p>
            <w:pPr>
              <w:spacing w:after="0"/>
            </w:pPr>
            <w:r>
              <w:rPr>
                <w:b w:val="0"/>
                <w:i w:val="0"/>
                <w:sz w:val="20"/>
              </w:rPr>
              <w:t xml:space="preserve">Keep every fact, number, name and call to action. Then list what you cut from version 2 and why, so I can restore anything that matters. Report the word count of each version, and tell me that your counts may be slightly off so I should verify them.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Cut the first paragraph first. It is often warm-up that the reader does not need.</w:t>
      </w:r>
    </w:p>
    <w:p>
      <w:r>
        <w:br w:type="page"/>
      </w:r>
    </w:p>
    <w:p>
      <w:pPr>
        <w:pStyle w:val="Heading2"/>
      </w:pPr>
      <w:r>
        <w:t>Prompt 40: Consistency &amp; Terminology Audit</w:t>
      </w:r>
    </w:p>
    <w:p>
      <w:r>
        <w:rPr>
          <w:b w:val="0"/>
          <w:i/>
        </w:rPr>
        <w:t>Use it when: You have drafted a whole site and need to catch contradictions before launch.</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[PAGES TO CHECK]</w:t>
            </w:r>
          </w:p>
        </w:tc>
        <w:tc>
          <w:tcPr>
            <w:tcW w:type="dxa" w:w="4819"/>
          </w:tcPr>
          <w:p>
            <w:r>
              <w:t>Paste several pages, each labelled with its name.</w:t>
            </w:r>
          </w:p>
        </w:tc>
      </w:tr>
      <w:tr>
        <w:tc>
          <w:tcPr>
            <w:tcW w:type="dxa" w:w="4819"/>
          </w:tcPr>
          <w:p>
            <w:r>
              <w:rPr>
                <w:b/>
                <w:i w:val="0"/>
                <w:color w:val="002FA7"/>
              </w:rPr>
              <w:t>[PREFERRED TERMS]</w:t>
            </w:r>
          </w:p>
        </w:tc>
        <w:tc>
          <w:tcPr>
            <w:tcW w:type="dxa" w:w="4819"/>
          </w:tcPr>
          <w:p>
            <w:r>
              <w:t>Your decisions: spelling (UK or US), “clients” vs “customers”, date style, capitalisation.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Audit the pages below for consistency. They belong to the website of </w:t>
            </w:r>
            <w:r>
              <w:rPr>
                <w:b/>
                <w:i w:val="0"/>
                <w:color w:val="002FA7"/>
                <w:sz w:val="20"/>
              </w:rPr>
              <w:t>[BUSINESS NAME]</w:t>
            </w:r>
            <w:r>
              <w:rPr>
                <w:b w:val="0"/>
                <w:i w:val="0"/>
                <w:sz w:val="20"/>
              </w:rPr>
              <w:t>.</w:t>
            </w:r>
          </w:p>
          <w:p>
            <w:pPr>
              <w:spacing w:after="0"/>
            </w:pPr>
          </w:p>
          <w:p>
            <w:pPr>
              <w:spacing w:after="0"/>
            </w:pPr>
            <w:r>
              <w:rPr>
                <w:b w:val="0"/>
                <w:i w:val="0"/>
                <w:sz w:val="20"/>
              </w:rPr>
              <w:t xml:space="preserve">Preferred terms and style decisions: </w:t>
            </w:r>
            <w:r>
              <w:rPr>
                <w:b/>
                <w:i w:val="0"/>
                <w:color w:val="002FA7"/>
                <w:sz w:val="20"/>
              </w:rPr>
              <w:t>[PREFERRED TERMS]</w:t>
            </w:r>
          </w:p>
          <w:p>
            <w:pPr>
              <w:spacing w:after="0"/>
            </w:pPr>
            <w:r>
              <w:rPr>
                <w:b w:val="0"/>
                <w:i w:val="0"/>
                <w:sz w:val="20"/>
              </w:rPr>
              <w:t xml:space="preserve">Verified facts to check against: </w:t>
            </w:r>
            <w:r>
              <w:rPr>
                <w:b/>
                <w:i w:val="0"/>
                <w:color w:val="002FA7"/>
                <w:sz w:val="20"/>
              </w:rPr>
              <w:t>[KEY FACTS]</w:t>
            </w:r>
          </w:p>
          <w:p>
            <w:pPr>
              <w:spacing w:after="0"/>
            </w:pPr>
            <w:r>
              <w:rPr>
                <w:b w:val="0"/>
                <w:i w:val="0"/>
                <w:sz w:val="20"/>
              </w:rPr>
              <w:t xml:space="preserve">Intended tone: </w:t>
            </w:r>
            <w:r>
              <w:rPr>
                <w:b/>
                <w:i w:val="0"/>
                <w:color w:val="002FA7"/>
                <w:sz w:val="20"/>
              </w:rPr>
              <w:t>[TONE OF VOICE]</w:t>
            </w:r>
          </w:p>
          <w:p>
            <w:pPr>
              <w:spacing w:after="0"/>
            </w:pPr>
            <w:r>
              <w:rPr>
                <w:b w:val="0"/>
                <w:i w:val="0"/>
                <w:sz w:val="20"/>
              </w:rPr>
              <w:t>Pages:</w:t>
            </w:r>
          </w:p>
          <w:p>
            <w:pPr>
              <w:spacing w:after="0"/>
            </w:pPr>
            <w:r>
              <w:rPr>
                <w:b/>
                <w:i w:val="0"/>
                <w:color w:val="002FA7"/>
                <w:sz w:val="20"/>
              </w:rPr>
              <w:t>[PAGES TO CHECK]</w:t>
            </w:r>
          </w:p>
          <w:p>
            <w:pPr>
              <w:spacing w:after="0"/>
            </w:pPr>
          </w:p>
          <w:p>
            <w:pPr>
              <w:spacing w:after="0"/>
            </w:pPr>
            <w:r>
              <w:rPr>
                <w:b w:val="0"/>
                <w:i w:val="0"/>
                <w:sz w:val="20"/>
              </w:rPr>
              <w:t>Report in a table: issue, page and quote, suggested fix. Cover:</w:t>
            </w:r>
          </w:p>
          <w:p>
            <w:pPr>
              <w:spacing w:after="0"/>
            </w:pPr>
            <w:r>
              <w:rPr>
                <w:b w:val="0"/>
                <w:i w:val="0"/>
                <w:sz w:val="20"/>
              </w:rPr>
              <w:t>- Contradicting facts (prices, hours, phone numbers, names, services)</w:t>
            </w:r>
          </w:p>
          <w:p>
            <w:pPr>
              <w:spacing w:after="0"/>
            </w:pPr>
            <w:r>
              <w:rPr>
                <w:b w:val="0"/>
                <w:i w:val="0"/>
                <w:sz w:val="20"/>
              </w:rPr>
              <w:t>- Mixed terms for the same thing</w:t>
            </w:r>
          </w:p>
          <w:p>
            <w:pPr>
              <w:spacing w:after="0"/>
            </w:pPr>
            <w:r>
              <w:rPr>
                <w:b w:val="0"/>
                <w:i w:val="0"/>
                <w:sz w:val="20"/>
              </w:rPr>
              <w:t>- Spelling and punctuation variants</w:t>
            </w:r>
          </w:p>
          <w:p>
            <w:pPr>
              <w:spacing w:after="0"/>
            </w:pPr>
            <w:r>
              <w:rPr>
                <w:b w:val="0"/>
                <w:i w:val="0"/>
                <w:sz w:val="20"/>
              </w:rPr>
              <w:t>- Heading capitalisation and date, number and currency formats</w:t>
            </w:r>
          </w:p>
          <w:p>
            <w:pPr>
              <w:spacing w:after="0"/>
            </w:pPr>
            <w:r>
              <w:rPr>
                <w:b w:val="0"/>
                <w:i w:val="0"/>
                <w:sz w:val="20"/>
              </w:rPr>
              <w:t>- Pages where the tone drifts</w:t>
            </w:r>
          </w:p>
          <w:p>
            <w:pPr>
              <w:spacing w:after="0"/>
            </w:pPr>
          </w:p>
          <w:p>
            <w:pPr>
              <w:spacing w:after="0"/>
            </w:pPr>
            <w:r>
              <w:rPr>
                <w:b w:val="0"/>
                <w:i w:val="0"/>
                <w:sz w:val="20"/>
              </w:rPr>
              <w:t xml:space="preserve">End with a short style-decisions list I can adopt as the project's style guide. Do not rewrite the pages; only report.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Run this just before client sign-off, then again after the last round of changes.</w:t>
      </w:r>
    </w:p>
    <w:p>
      <w:r>
        <w:br w:type="page"/>
      </w:r>
    </w:p>
    <w:p>
      <w:pPr>
        <w:pStyle w:val="Heading1"/>
      </w:pPr>
      <w:r>
        <w:t>09  Web Design Handoff &amp; UX Copy</w:t>
      </w:r>
    </w:p>
    <w:p>
      <w:r>
        <w:rPr>
          <w:b w:val="0"/>
          <w:i/>
        </w:rPr>
        <w:t>Designers need real words, not lorem ipsum, and users need interface text that helps. These prompts produce navigation, form and error copy, a ready-to-paste copy deck, a content-first outline, and alt text and accessibility checks.</w:t>
      </w:r>
    </w:p>
    <w:p>
      <w:r>
        <w:rPr>
          <w:b w:val="0"/>
          <w:i w:val="0"/>
          <w:sz w:val="19"/>
        </w:rPr>
        <w:t>Suggested order: Outline content first (44), build the copy deck (43), then the microcopy (41, 42), then accessibility (45).</w:t>
      </w:r>
    </w:p>
    <w:p>
      <w:r>
        <w:br w:type="page"/>
      </w:r>
    </w:p>
    <w:p>
      <w:pPr>
        <w:pStyle w:val="Heading2"/>
      </w:pPr>
      <w:r>
        <w:t>Prompt 41: Navigation, Button &amp; Interface Microcopy</w:t>
      </w:r>
    </w:p>
    <w:p>
      <w:r>
        <w:rPr>
          <w:b w:val="0"/>
          <w:i/>
        </w:rPr>
        <w:t>Use it when: Menus, buttons and form labels were named by whoever built the template.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[SITE PAGES]</w:t>
            </w:r>
          </w:p>
        </w:tc>
        <w:tc>
          <w:tcPr>
            <w:tcW w:type="dxa" w:w="4819"/>
          </w:tcPr>
          <w:p>
            <w:r>
              <w:t>The page list or sitemap.</w:t>
            </w:r>
          </w:p>
        </w:tc>
      </w:tr>
      <w:tr>
        <w:tc>
          <w:tcPr>
            <w:tcW w:type="dxa" w:w="4819"/>
          </w:tcPr>
          <w:p>
            <w:r>
              <w:rPr>
                <w:b/>
                <w:i w:val="0"/>
                <w:color w:val="002FA7"/>
              </w:rPr>
              <w:t>[KEY ACTIONS]</w:t>
            </w:r>
          </w:p>
        </w:tc>
        <w:tc>
          <w:tcPr>
            <w:tcW w:type="dxa" w:w="4819"/>
          </w:tcPr>
          <w:p>
            <w:r>
              <w:t>The actions users take: enquire, book, buy, download, log in.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the interface copy for the website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Pages: </w:t>
            </w:r>
            <w:r>
              <w:rPr>
                <w:b/>
                <w:i w:val="0"/>
                <w:color w:val="002FA7"/>
                <w:sz w:val="20"/>
              </w:rPr>
              <w:t>[SITE PAGES]</w:t>
            </w:r>
          </w:p>
          <w:p>
            <w:pPr>
              <w:spacing w:after="0"/>
            </w:pPr>
            <w:r>
              <w:rPr>
                <w:b w:val="0"/>
                <w:i w:val="0"/>
                <w:sz w:val="20"/>
              </w:rPr>
              <w:t xml:space="preserve">Key actions: </w:t>
            </w:r>
            <w:r>
              <w:rPr>
                <w:b/>
                <w:i w:val="0"/>
                <w:color w:val="002FA7"/>
                <w:sz w:val="20"/>
              </w:rPr>
              <w:t>[KEY ACTIONS]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 as a table (element, location, text, notes):</w:t>
            </w:r>
          </w:p>
          <w:p>
            <w:pPr>
              <w:spacing w:after="0"/>
            </w:pPr>
            <w:r>
              <w:rPr>
                <w:b w:val="0"/>
                <w:i w:val="0"/>
                <w:sz w:val="20"/>
              </w:rPr>
              <w:t>- Main navigation labels (max 2 words each, in the order users need them)</w:t>
            </w:r>
          </w:p>
          <w:p>
            <w:pPr>
              <w:spacing w:after="0"/>
            </w:pPr>
            <w:r>
              <w:rPr>
                <w:b w:val="0"/>
                <w:i w:val="0"/>
                <w:sz w:val="20"/>
              </w:rPr>
              <w:t>- Footer link groups and labels</w:t>
            </w:r>
          </w:p>
          <w:p>
            <w:pPr>
              <w:spacing w:after="0"/>
            </w:pPr>
            <w:r>
              <w:rPr>
                <w:b w:val="0"/>
                <w:i w:val="0"/>
                <w:sz w:val="20"/>
              </w:rPr>
              <w:t>- Button labels for each key action</w:t>
            </w:r>
          </w:p>
          <w:p>
            <w:pPr>
              <w:spacing w:after="0"/>
            </w:pPr>
            <w:r>
              <w:rPr>
                <w:b w:val="0"/>
                <w:i w:val="0"/>
                <w:sz w:val="20"/>
              </w:rPr>
              <w:t>- Form field labels, placeholders and helper text</w:t>
            </w:r>
          </w:p>
          <w:p>
            <w:pPr>
              <w:spacing w:after="0"/>
            </w:pPr>
            <w:r>
              <w:rPr>
                <w:b w:val="0"/>
                <w:i w:val="0"/>
                <w:sz w:val="20"/>
              </w:rPr>
              <w:t>- Tooltips or short explanations for anything that needs one</w:t>
            </w:r>
          </w:p>
          <w:p>
            <w:pPr>
              <w:spacing w:after="0"/>
            </w:pPr>
          </w:p>
          <w:p>
            <w:pPr>
              <w:spacing w:after="0"/>
            </w:pPr>
            <w:r>
              <w:rPr>
                <w:b w:val="0"/>
                <w:i w:val="0"/>
                <w:sz w:val="20"/>
              </w:rPr>
              <w:t xml:space="preserve">Use the same verb for the same action everywhere. Choose plain words visitors use, not internal terms. Mark where a label is a deliberate choice between options and give both with a recommendation.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Name menu items for what visitors want to find, not for how the company is organised.</w:t>
      </w:r>
    </w:p>
    <w:p>
      <w:r>
        <w:br w:type="page"/>
      </w:r>
    </w:p>
    <w:p>
      <w:pPr>
        <w:pStyle w:val="Heading2"/>
      </w:pPr>
      <w:r>
        <w:t>Prompt 42: Error, Empty-State &amp; Confirmation Messages</w:t>
      </w:r>
    </w:p>
    <w:p>
      <w:r>
        <w:rPr>
          <w:b w:val="0"/>
          <w:i/>
        </w:rPr>
        <w:t>Use it when: Users see “Error 404”, “Invalid input” or nothing at all after submitting a form.</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[FORMS &amp; FEATURES ON THE SITE]</w:t>
            </w:r>
          </w:p>
        </w:tc>
        <w:tc>
          <w:tcPr>
            <w:tcW w:type="dxa" w:w="4819"/>
          </w:tcPr>
          <w:p>
            <w:r>
              <w:t>Every form, search box, cart or login that can fail or return nothing.</w:t>
            </w:r>
          </w:p>
        </w:tc>
      </w:tr>
      <w:tr>
        <w:tc>
          <w:tcPr>
            <w:tcW w:type="dxa" w:w="4819"/>
          </w:tcPr>
          <w:p>
            <w:r>
              <w:rPr>
                <w:b/>
                <w:i w:val="0"/>
                <w:color w:val="002FA7"/>
              </w:rPr>
              <w:t>[CONTACT FALLBACK]</w:t>
            </w:r>
          </w:p>
        </w:tc>
        <w:tc>
          <w:tcPr>
            <w:tcW w:type="dxa" w:w="4819"/>
          </w:tcPr>
          <w:p>
            <w:r>
              <w:t>How a stuck visitor can reach a human, exactly as written.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system-message copy for the website of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Forms and features: </w:t>
            </w:r>
            <w:r>
              <w:rPr>
                <w:b/>
                <w:i w:val="0"/>
                <w:color w:val="002FA7"/>
                <w:sz w:val="20"/>
              </w:rPr>
              <w:t>[FORMS &amp; FEATURES ON THE SITE]</w:t>
            </w:r>
          </w:p>
          <w:p>
            <w:pPr>
              <w:spacing w:after="0"/>
            </w:pPr>
            <w:r>
              <w:rPr>
                <w:b w:val="0"/>
                <w:i w:val="0"/>
                <w:sz w:val="20"/>
              </w:rPr>
              <w:t xml:space="preserve">Contact fallback: </w:t>
            </w:r>
            <w:r>
              <w:rPr>
                <w:b/>
                <w:i w:val="0"/>
                <w:color w:val="002FA7"/>
                <w:sz w:val="20"/>
              </w:rPr>
              <w:t>[CONTACT FALLBACK]</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 as a table (situation, message, where it appears):</w:t>
            </w:r>
          </w:p>
          <w:p>
            <w:pPr>
              <w:spacing w:after="0"/>
            </w:pPr>
            <w:r>
              <w:rPr>
                <w:b w:val="0"/>
                <w:i w:val="0"/>
                <w:sz w:val="20"/>
              </w:rPr>
              <w:t>1. A 404 page with a heading, a helpful line and two useful links</w:t>
            </w:r>
          </w:p>
          <w:p>
            <w:pPr>
              <w:spacing w:after="0"/>
            </w:pPr>
            <w:r>
              <w:rPr>
                <w:b w:val="0"/>
                <w:i w:val="0"/>
                <w:sz w:val="20"/>
              </w:rPr>
              <w:t>2. Validation messages for name, email, phone, required fields and file upload</w:t>
            </w:r>
          </w:p>
          <w:p>
            <w:pPr>
              <w:spacing w:after="0"/>
            </w:pPr>
            <w:r>
              <w:rPr>
                <w:b w:val="0"/>
                <w:i w:val="0"/>
                <w:sz w:val="20"/>
              </w:rPr>
              <w:t>3. Form success and form failure messages</w:t>
            </w:r>
          </w:p>
          <w:p>
            <w:pPr>
              <w:spacing w:after="0"/>
            </w:pPr>
            <w:r>
              <w:rPr>
                <w:b w:val="0"/>
                <w:i w:val="0"/>
                <w:sz w:val="20"/>
              </w:rPr>
              <w:t>4. An empty search-results message</w:t>
            </w:r>
          </w:p>
          <w:p>
            <w:pPr>
              <w:spacing w:after="0"/>
            </w:pPr>
            <w:r>
              <w:rPr>
                <w:b w:val="0"/>
                <w:i w:val="0"/>
                <w:sz w:val="20"/>
              </w:rPr>
              <w:t>5. Any other message the listed features need</w:t>
            </w:r>
          </w:p>
          <w:p>
            <w:pPr>
              <w:spacing w:after="0"/>
            </w:pPr>
          </w:p>
          <w:p>
            <w:pPr>
              <w:spacing w:after="0"/>
            </w:pPr>
            <w:r>
              <w:rPr>
                <w:b w:val="0"/>
                <w:i w:val="0"/>
                <w:sz w:val="20"/>
              </w:rPr>
              <w:t xml:space="preserve">Each message must say what happened, what to do next, and never blame the user. Keep messages under 25 words except the 404 page. Use my contact fallback exactly as written.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Developers often skip these. Handing them over finished saves a round of questions.</w:t>
      </w:r>
    </w:p>
    <w:p>
      <w:r>
        <w:br w:type="page"/>
      </w:r>
    </w:p>
    <w:p>
      <w:pPr>
        <w:pStyle w:val="Heading2"/>
      </w:pPr>
      <w:r>
        <w:t>Prompt 43: Copy Deck for a Wireframe or Design</w:t>
      </w:r>
    </w:p>
    <w:p>
      <w:r>
        <w:rPr>
          <w:b w:val="0"/>
          <w:i/>
        </w:rPr>
        <w:t>Use it when: A wireframe is approved and each block needs real copy that fits.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[WIREFRAME BLOCKS]</w:t>
            </w:r>
          </w:p>
        </w:tc>
        <w:tc>
          <w:tcPr>
            <w:tcW w:type="dxa" w:w="4819"/>
          </w:tcPr>
          <w:p>
            <w:r>
              <w:t>Each block with its type and any character limit, for example: Hero headline (60), Hero subhead (120), Card title ×3 (30).</w:t>
            </w:r>
          </w:p>
        </w:tc>
      </w:tr>
      <w:tr>
        <w:tc>
          <w:tcPr>
            <w:tcW w:type="dxa" w:w="4819"/>
          </w:tcPr>
          <w:p>
            <w:r>
              <w:rPr>
                <w:b/>
                <w:i w:val="0"/>
                <w:color w:val="002FA7"/>
              </w:rPr>
              <w:t>[PAGE NAME]</w:t>
            </w:r>
          </w:p>
        </w:tc>
        <w:tc>
          <w:tcPr>
            <w:tcW w:type="dxa" w:w="4819"/>
          </w:tcPr>
          <w:p>
            <w:r>
              <w:t>The page being designed.</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Create a copy deck for the “</w:t>
            </w:r>
            <w:r>
              <w:rPr>
                <w:b/>
                <w:i w:val="0"/>
                <w:color w:val="002FA7"/>
                <w:sz w:val="20"/>
              </w:rPr>
              <w:t>[PAGE NAME]</w:t>
            </w:r>
            <w:r>
              <w:rPr>
                <w:b w:val="0"/>
                <w:i w:val="0"/>
                <w:sz w:val="20"/>
              </w:rPr>
              <w:t xml:space="preserve">” page of </w:t>
            </w:r>
            <w:r>
              <w:rPr>
                <w:b/>
                <w:i w:val="0"/>
                <w:color w:val="002FA7"/>
                <w:sz w:val="20"/>
              </w:rPr>
              <w:t>[BUSINESS NAME]</w:t>
            </w:r>
            <w:r>
              <w:rPr>
                <w:b w:val="0"/>
                <w:i w:val="0"/>
                <w:sz w:val="20"/>
              </w:rPr>
              <w:t>.</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r>
              <w:rPr>
                <w:b w:val="0"/>
                <w:i w:val="0"/>
                <w:sz w:val="20"/>
              </w:rPr>
              <w:t xml:space="preserve">Goal: </w:t>
            </w:r>
            <w:r>
              <w:rPr>
                <w:b/>
                <w:i w:val="0"/>
                <w:color w:val="002FA7"/>
                <w:sz w:val="20"/>
              </w:rPr>
              <w:t>[MAIN GOAL]</w:t>
            </w:r>
          </w:p>
          <w:p>
            <w:pPr>
              <w:spacing w:after="0"/>
            </w:pPr>
            <w:r>
              <w:rPr>
                <w:b w:val="0"/>
                <w:i w:val="0"/>
                <w:sz w:val="20"/>
              </w:rPr>
              <w:t>Wireframe blocks and limits:</w:t>
            </w:r>
          </w:p>
          <w:p>
            <w:pPr>
              <w:spacing w:after="0"/>
            </w:pPr>
            <w:r>
              <w:rPr>
                <w:b/>
                <w:i w:val="0"/>
                <w:color w:val="002FA7"/>
                <w:sz w:val="20"/>
              </w:rPr>
              <w:t>[WIREFRAME BLOCKS]</w:t>
            </w:r>
          </w:p>
          <w:p>
            <w:pPr>
              <w:spacing w:after="0"/>
            </w:pPr>
          </w:p>
          <w:p>
            <w:pPr>
              <w:spacing w:after="0"/>
            </w:pPr>
            <w:r>
              <w:rPr>
                <w:b w:val="0"/>
                <w:i w:val="0"/>
                <w:sz w:val="20"/>
              </w:rPr>
              <w:t>Deliver a table with these columns: block ID, element type, copy, character count, notes. Make sure the copy fits every limit. Include a shorter mobile variant for any block longer than 80 characters.</w:t>
            </w:r>
          </w:p>
          <w:p>
            <w:pPr>
              <w:spacing w:after="0"/>
            </w:pPr>
          </w:p>
          <w:p>
            <w:pPr>
              <w:spacing w:after="0"/>
            </w:pPr>
            <w:r>
              <w:rPr>
                <w:b w:val="0"/>
                <w:i w:val="0"/>
                <w:sz w:val="20"/>
              </w:rPr>
              <w:t xml:space="preserve">Where the wireframe needs content that my facts do not provide, write </w:t>
            </w:r>
            <w:r>
              <w:rPr>
                <w:b/>
                <w:i w:val="0"/>
                <w:color w:val="002FA7"/>
                <w:sz w:val="20"/>
              </w:rPr>
              <w:t>[NEEDS INFO: what is needed]</w:t>
            </w:r>
            <w:r>
              <w:rPr>
                <w:b w:val="0"/>
                <w:i w:val="0"/>
                <w:sz w:val="20"/>
              </w:rPr>
              <w:t xml:space="preserve"> in the copy column instead of filler text. Do not use lorem ipsum.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Paste the table into your design tool and keep the block IDs in layer names to track changes.</w:t>
      </w:r>
    </w:p>
    <w:p>
      <w:r>
        <w:br w:type="page"/>
      </w:r>
    </w:p>
    <w:p>
      <w:pPr>
        <w:pStyle w:val="Heading2"/>
      </w:pPr>
      <w:r>
        <w:t>Prompt 44: Content-First Page Outline</w:t>
      </w:r>
    </w:p>
    <w:p>
      <w:r>
        <w:rPr>
          <w:b w:val="0"/>
          <w:i/>
        </w:rPr>
        <w:t>Use it when: You want to define the content hierarchy before any design starts.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[PAGE GOAL]</w:t>
            </w:r>
          </w:p>
        </w:tc>
        <w:tc>
          <w:tcPr>
            <w:tcW w:type="dxa" w:w="4819"/>
          </w:tcPr>
          <w:p>
            <w:r>
              <w:t>The one thing this page must achieve.</w:t>
            </w:r>
          </w:p>
        </w:tc>
      </w:tr>
      <w:tr>
        <w:tc>
          <w:tcPr>
            <w:tcW w:type="dxa" w:w="4819"/>
          </w:tcPr>
          <w:p>
            <w:r>
              <w:rPr>
                <w:b/>
                <w:i w:val="0"/>
                <w:color w:val="002FA7"/>
              </w:rPr>
              <w:t>[VISITOR QUESTIONS IN ORDER]</w:t>
            </w:r>
          </w:p>
        </w:tc>
        <w:tc>
          <w:tcPr>
            <w:tcW w:type="dxa" w:w="4819"/>
          </w:tcPr>
          <w:p>
            <w:r>
              <w:t>What a visitor wants to know, in the order they ask it.</w:t>
            </w:r>
          </w:p>
        </w:tc>
      </w:tr>
      <w:tr>
        <w:tc>
          <w:tcPr>
            <w:tcW w:type="dxa" w:w="4819"/>
          </w:tcPr>
          <w:p>
            <w:r>
              <w:rPr>
                <w:b/>
                <w:i w:val="0"/>
                <w:color w:val="002FA7"/>
              </w:rPr>
              <w:t>[AVAILABLE ASSETS]</w:t>
            </w:r>
          </w:p>
        </w:tc>
        <w:tc>
          <w:tcPr>
            <w:tcW w:type="dxa" w:w="4819"/>
          </w:tcPr>
          <w:p>
            <w:r>
              <w:t>Photos, logos, testimonials, data, documents you already have.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Create a content-first outline for a page on the website of </w:t>
            </w:r>
            <w:r>
              <w:rPr>
                <w:b/>
                <w:i w:val="0"/>
                <w:color w:val="002FA7"/>
                <w:sz w:val="20"/>
              </w:rPr>
              <w:t>[BUSINESS NAME]</w:t>
            </w:r>
            <w:r>
              <w:rPr>
                <w:b w:val="0"/>
                <w:i w:val="0"/>
                <w:sz w:val="20"/>
              </w:rPr>
              <w:t xml:space="preserve"> before any design is made.</w:t>
            </w:r>
          </w:p>
          <w:p>
            <w:pPr>
              <w:spacing w:after="0"/>
            </w:pPr>
          </w:p>
          <w:p>
            <w:pPr>
              <w:spacing w:after="0"/>
            </w:pPr>
            <w:r>
              <w:rPr>
                <w:b w:val="0"/>
                <w:i w:val="0"/>
                <w:sz w:val="20"/>
              </w:rPr>
              <w:t xml:space="preserve">Business: </w:t>
            </w:r>
            <w:r>
              <w:rPr>
                <w:b/>
                <w:i w:val="0"/>
                <w:color w:val="002FA7"/>
                <w:sz w:val="20"/>
              </w:rPr>
              <w:t>[BUSINESS DESCRIPTION]</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Page goal: </w:t>
            </w:r>
            <w:r>
              <w:rPr>
                <w:b/>
                <w:i w:val="0"/>
                <w:color w:val="002FA7"/>
                <w:sz w:val="20"/>
              </w:rPr>
              <w:t>[PAGE GOAL]</w:t>
            </w:r>
          </w:p>
          <w:p>
            <w:pPr>
              <w:spacing w:after="0"/>
            </w:pPr>
            <w:r>
              <w:rPr>
                <w:b w:val="0"/>
                <w:i w:val="0"/>
                <w:sz w:val="20"/>
              </w:rPr>
              <w:t xml:space="preserve">Visitor questions, in order: </w:t>
            </w:r>
            <w:r>
              <w:rPr>
                <w:b/>
                <w:i w:val="0"/>
                <w:color w:val="002FA7"/>
                <w:sz w:val="20"/>
              </w:rPr>
              <w:t>[VISITOR QUESTIONS IN ORDER]</w:t>
            </w:r>
          </w:p>
          <w:p>
            <w:pPr>
              <w:spacing w:after="0"/>
            </w:pPr>
            <w:r>
              <w:rPr>
                <w:b w:val="0"/>
                <w:i w:val="0"/>
                <w:sz w:val="20"/>
              </w:rPr>
              <w:t xml:space="preserve">Assets we have: </w:t>
            </w:r>
            <w:r>
              <w:rPr>
                <w:b/>
                <w:i w:val="0"/>
                <w:color w:val="002FA7"/>
                <w:sz w:val="20"/>
              </w:rPr>
              <w:t>[AVAILABLE ASSETS]</w:t>
            </w:r>
          </w:p>
          <w:p>
            <w:pPr>
              <w:spacing w:after="0"/>
            </w:pPr>
            <w:r>
              <w:rPr>
                <w:b w:val="0"/>
                <w:i w:val="0"/>
                <w:sz w:val="20"/>
              </w:rPr>
              <w:t xml:space="preserve">Facts: </w:t>
            </w:r>
            <w:r>
              <w:rPr>
                <w:b/>
                <w:i w:val="0"/>
                <w:color w:val="002FA7"/>
                <w:sz w:val="20"/>
              </w:rPr>
              <w:t>[KEY FACTS]</w:t>
            </w:r>
          </w:p>
          <w:p>
            <w:pPr>
              <w:spacing w:after="0"/>
            </w:pPr>
          </w:p>
          <w:p>
            <w:pPr>
              <w:spacing w:after="0"/>
            </w:pPr>
            <w:r>
              <w:rPr>
                <w:b w:val="0"/>
                <w:i w:val="0"/>
                <w:sz w:val="20"/>
              </w:rPr>
              <w:t>Deliver a table with columns: order, content block, question it answers, content needed (text, image, proof, data), status (have it or need it), priority (must, should, could), and suggested word count.</w:t>
            </w:r>
          </w:p>
          <w:p>
            <w:pPr>
              <w:spacing w:after="0"/>
            </w:pPr>
          </w:p>
          <w:p>
            <w:pPr>
              <w:spacing w:after="0"/>
            </w:pPr>
            <w:r>
              <w:rPr>
                <w:b w:val="0"/>
                <w:i w:val="0"/>
                <w:sz w:val="20"/>
              </w:rPr>
              <w:t xml:space="preserve">Then list the missing content I must request from the client, written as clear requests. Order blocks by what the visitor needs, not by what the business wants to say first.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Share this with the client before design starts. It exposes missing content while there is still time.</w:t>
      </w:r>
    </w:p>
    <w:p>
      <w:r>
        <w:br w:type="page"/>
      </w:r>
    </w:p>
    <w:p>
      <w:pPr>
        <w:pStyle w:val="Heading2"/>
      </w:pPr>
      <w:r>
        <w:t>Prompt 45: Alt Text &amp; Accessibility Copy Check</w:t>
      </w:r>
    </w:p>
    <w:p>
      <w:r>
        <w:rPr>
          <w:b w:val="0"/>
          <w:i/>
        </w:rPr>
        <w:t>Use it when: Images have no alt text, links say “click here”, or you want a quick accessibility pass on the words.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[IMAGE DESCRIPTIONS]</w:t>
            </w:r>
          </w:p>
        </w:tc>
        <w:tc>
          <w:tcPr>
            <w:tcW w:type="dxa" w:w="4819"/>
          </w:tcPr>
          <w:p>
            <w:r>
              <w:t>For each image: what it shows, why it is on the page, and where it appears.</w:t>
            </w:r>
          </w:p>
        </w:tc>
      </w:tr>
      <w:tr>
        <w:tc>
          <w:tcPr>
            <w:tcW w:type="dxa" w:w="4819"/>
          </w:tcPr>
          <w:p>
            <w:r>
              <w:rPr>
                <w:b/>
                <w:i w:val="0"/>
                <w:color w:val="002FA7"/>
              </w:rPr>
              <w:t>[PAGE TEXT]</w:t>
            </w:r>
          </w:p>
        </w:tc>
        <w:tc>
          <w:tcPr>
            <w:tcW w:type="dxa" w:w="4819"/>
          </w:tcPr>
          <w:p>
            <w:r>
              <w:t>The page copy including link text and button labels.</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Review the copy of a page on the website of </w:t>
            </w:r>
            <w:r>
              <w:rPr>
                <w:b/>
                <w:i w:val="0"/>
                <w:color w:val="002FA7"/>
                <w:sz w:val="20"/>
              </w:rPr>
              <w:t>[BUSINESS NAME]</w:t>
            </w:r>
            <w:r>
              <w:rPr>
                <w:b w:val="0"/>
                <w:i w:val="0"/>
                <w:sz w:val="20"/>
              </w:rPr>
              <w:t xml:space="preserve"> for accessibility.</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Images, as I describe them: </w:t>
            </w:r>
            <w:r>
              <w:rPr>
                <w:b/>
                <w:i w:val="0"/>
                <w:color w:val="002FA7"/>
                <w:sz w:val="20"/>
              </w:rPr>
              <w:t>[IMAGE DESCRIPTIONS]</w:t>
            </w:r>
          </w:p>
          <w:p>
            <w:pPr>
              <w:spacing w:after="0"/>
            </w:pPr>
            <w:r>
              <w:rPr>
                <w:b w:val="0"/>
                <w:i w:val="0"/>
                <w:sz w:val="20"/>
              </w:rPr>
              <w:t>Page text:</w:t>
            </w:r>
          </w:p>
          <w:p>
            <w:pPr>
              <w:spacing w:after="0"/>
            </w:pPr>
            <w:r>
              <w:rPr>
                <w:b/>
                <w:i w:val="0"/>
                <w:color w:val="002FA7"/>
                <w:sz w:val="20"/>
              </w:rPr>
              <w:t>[PAGE TEXT]</w:t>
            </w:r>
          </w:p>
          <w:p>
            <w:pPr>
              <w:spacing w:after="0"/>
            </w:pPr>
          </w:p>
          <w:p>
            <w:pPr>
              <w:spacing w:after="0"/>
            </w:pPr>
            <w:r>
              <w:rPr>
                <w:b w:val="0"/>
                <w:i w:val="0"/>
                <w:sz w:val="20"/>
              </w:rPr>
              <w:t>Deliver:</w:t>
            </w:r>
          </w:p>
          <w:p>
            <w:pPr>
              <w:spacing w:after="0"/>
            </w:pPr>
            <w:r>
              <w:rPr>
                <w:b w:val="0"/>
                <w:i w:val="0"/>
                <w:sz w:val="20"/>
              </w:rPr>
              <w:t>1. Alt text for each image, 125 characters or fewer, describing what matters in context. Mark purely decorative images as alt=""</w:t>
            </w:r>
          </w:p>
          <w:p>
            <w:pPr>
              <w:spacing w:after="0"/>
            </w:pPr>
            <w:r>
              <w:rPr>
                <w:b w:val="0"/>
                <w:i w:val="0"/>
                <w:sz w:val="20"/>
              </w:rPr>
              <w:t>2. A list of vague link texts (“click here”, “read more”) with clear replacements</w:t>
            </w:r>
          </w:p>
          <w:p>
            <w:pPr>
              <w:spacing w:after="0"/>
            </w:pPr>
            <w:r>
              <w:rPr>
                <w:b w:val="0"/>
                <w:i w:val="0"/>
                <w:sz w:val="20"/>
              </w:rPr>
              <w:t>3. Button labels that are unclear out of context, with fixes</w:t>
            </w:r>
          </w:p>
          <w:p>
            <w:pPr>
              <w:spacing w:after="0"/>
            </w:pPr>
            <w:r>
              <w:rPr>
                <w:b w:val="0"/>
                <w:i w:val="0"/>
                <w:sz w:val="20"/>
              </w:rPr>
              <w:t>4. Heading-order problems</w:t>
            </w:r>
          </w:p>
          <w:p>
            <w:pPr>
              <w:spacing w:after="0"/>
            </w:pPr>
            <w:r>
              <w:rPr>
                <w:b w:val="0"/>
                <w:i w:val="0"/>
                <w:sz w:val="20"/>
              </w:rPr>
              <w:t>5. Sentences or words that are hard to read, with simpler versions</w:t>
            </w:r>
          </w:p>
          <w:p>
            <w:pPr>
              <w:spacing w:after="0"/>
            </w:pPr>
          </w:p>
          <w:p>
            <w:pPr>
              <w:spacing w:after="0"/>
            </w:pPr>
            <w:r>
              <w:rPr>
                <w:b w:val="0"/>
                <w:i w:val="0"/>
                <w:sz w:val="20"/>
              </w:rPr>
              <w:t xml:space="preserve">You cannot see the images, so base alt text only on my descriptions and tell me if any description is too thin. This is a quick copy check, not a full audit; a person should test the page with an accessibility tool and a screen reader.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Good alt text answers: what would a person using a screen reader miss if this image were gone?</w:t>
      </w:r>
    </w:p>
    <w:p>
      <w:r>
        <w:br w:type="page"/>
      </w:r>
    </w:p>
    <w:p>
      <w:pPr>
        <w:pStyle w:val="Heading1"/>
      </w:pPr>
      <w:r>
        <w:t>10  Client Workflow &amp; Agency Ops</w:t>
      </w:r>
    </w:p>
    <w:p>
      <w:r>
        <w:rPr>
          <w:b w:val="0"/>
          <w:i/>
        </w:rPr>
        <w:t>Content delay and vague feedback sink more projects than bad design. These prompts handle the human side: discovery, getting content from clients, presenting copy, decoding feedback and defining scope in plain language.</w:t>
      </w:r>
    </w:p>
    <w:p>
      <w:r>
        <w:rPr>
          <w:b w:val="0"/>
          <w:i w:val="0"/>
          <w:sz w:val="19"/>
        </w:rPr>
        <w:t>Suggested order: Use 46 at kick-off, 47 when content is late, 48 at delivery, 49 during revisions, 50 while quoting.</w:t>
      </w:r>
    </w:p>
    <w:p>
      <w:r>
        <w:br w:type="page"/>
      </w:r>
    </w:p>
    <w:p>
      <w:pPr>
        <w:pStyle w:val="Heading2"/>
      </w:pPr>
      <w:r>
        <w:t>Prompt 46: Tailored Discovery Questionnaire</w:t>
      </w:r>
    </w:p>
    <w:p>
      <w:r>
        <w:rPr>
          <w:b w:val="0"/>
          <w:i/>
        </w:rPr>
        <w:t>Use it when: Generic onboarding forms bring generic answers and you want questions fitted to this client.</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[CLIENT INDUSTRY]</w:t>
            </w:r>
          </w:p>
        </w:tc>
        <w:tc>
          <w:tcPr>
            <w:tcW w:type="dxa" w:w="4819"/>
          </w:tcPr>
          <w:p>
            <w:r>
              <w:t>The client's field.</w:t>
            </w:r>
          </w:p>
        </w:tc>
      </w:tr>
      <w:tr>
        <w:tc>
          <w:tcPr>
            <w:tcW w:type="dxa" w:w="4819"/>
          </w:tcPr>
          <w:p>
            <w:r>
              <w:rPr>
                <w:b/>
                <w:i w:val="0"/>
                <w:color w:val="002FA7"/>
              </w:rPr>
              <w:t>[PROJECT TYPE]</w:t>
            </w:r>
          </w:p>
        </w:tc>
        <w:tc>
          <w:tcPr>
            <w:tcW w:type="dxa" w:w="4819"/>
          </w:tcPr>
          <w:p>
            <w:r>
              <w:t>New site, redesign, landing page, copy refresh.</w:t>
            </w:r>
          </w:p>
        </w:tc>
      </w:tr>
      <w:tr>
        <w:tc>
          <w:tcPr>
            <w:tcW w:type="dxa" w:w="4819"/>
          </w:tcPr>
          <w:p>
            <w:r>
              <w:rPr>
                <w:b/>
                <w:i w:val="0"/>
                <w:color w:val="002FA7"/>
              </w:rPr>
              <w:t>[WHAT YOU ALREADY KNOW]</w:t>
            </w:r>
          </w:p>
        </w:tc>
        <w:tc>
          <w:tcPr>
            <w:tcW w:type="dxa" w:w="4819"/>
          </w:tcPr>
          <w:p>
            <w:r>
              <w:t>Everything already learned, so the AI does not ask it again.</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Create a discovery questionnaire for a website copy project.</w:t>
            </w:r>
          </w:p>
          <w:p>
            <w:pPr>
              <w:spacing w:after="0"/>
            </w:pPr>
          </w:p>
          <w:p>
            <w:pPr>
              <w:spacing w:after="0"/>
            </w:pPr>
            <w:r>
              <w:rPr>
                <w:b w:val="0"/>
                <w:i w:val="0"/>
                <w:sz w:val="20"/>
              </w:rPr>
              <w:t xml:space="preserve">Client industry: </w:t>
            </w:r>
            <w:r>
              <w:rPr>
                <w:b/>
                <w:i w:val="0"/>
                <w:color w:val="002FA7"/>
                <w:sz w:val="20"/>
              </w:rPr>
              <w:t>[CLIENT INDUSTRY]</w:t>
            </w:r>
          </w:p>
          <w:p>
            <w:pPr>
              <w:spacing w:after="0"/>
            </w:pPr>
            <w:r>
              <w:rPr>
                <w:b w:val="0"/>
                <w:i w:val="0"/>
                <w:sz w:val="20"/>
              </w:rPr>
              <w:t xml:space="preserve">Project type: </w:t>
            </w:r>
            <w:r>
              <w:rPr>
                <w:b/>
                <w:i w:val="0"/>
                <w:color w:val="002FA7"/>
                <w:sz w:val="20"/>
              </w:rPr>
              <w:t>[PROJECT TYPE]</w:t>
            </w:r>
          </w:p>
          <w:p>
            <w:pPr>
              <w:spacing w:after="0"/>
            </w:pPr>
            <w:r>
              <w:rPr>
                <w:b w:val="0"/>
                <w:i w:val="0"/>
                <w:sz w:val="20"/>
              </w:rPr>
              <w:t xml:space="preserve">What we already know: </w:t>
            </w:r>
            <w:r>
              <w:rPr>
                <w:b/>
                <w:i w:val="0"/>
                <w:color w:val="002FA7"/>
                <w:sz w:val="20"/>
              </w:rPr>
              <w:t>[WHAT YOU ALREADY KNOW]</w:t>
            </w:r>
          </w:p>
          <w:p>
            <w:pPr>
              <w:spacing w:after="0"/>
            </w:pPr>
            <w:r>
              <w:rPr>
                <w:b w:val="0"/>
                <w:i w:val="0"/>
                <w:sz w:val="20"/>
              </w:rPr>
              <w:t>The audience for the questionnaire: a small-business owner with no marketing background</w:t>
            </w:r>
          </w:p>
          <w:p>
            <w:pPr>
              <w:spacing w:after="0"/>
            </w:pPr>
          </w:p>
          <w:p>
            <w:pPr>
              <w:spacing w:after="0"/>
            </w:pPr>
            <w:r>
              <w:rPr>
                <w:b w:val="0"/>
                <w:i w:val="0"/>
                <w:sz w:val="20"/>
              </w:rPr>
              <w:t>Deliver 15 questions grouped under: the business, the customers, the offer, proof, competitors, voice, goals, and logistics. For each question give a one-line reason for asking (written for the client) and a short example answer.</w:t>
            </w:r>
          </w:p>
          <w:p>
            <w:pPr>
              <w:spacing w:after="0"/>
            </w:pPr>
          </w:p>
          <w:p>
            <w:pPr>
              <w:spacing w:after="0"/>
            </w:pPr>
            <w:r>
              <w:rPr>
                <w:b w:val="0"/>
                <w:i w:val="0"/>
                <w:sz w:val="20"/>
              </w:rPr>
              <w:t xml:space="preserve">Skip anything I have already told you. Make questions concrete and answerable in a sentence or two. End with a short “please send us” list of documents and assets (for example brochures, price lists, photos, existing reviews).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Send it as a shared document so clients can answer in short sessions instead of one sitting.</w:t>
      </w:r>
    </w:p>
    <w:p>
      <w:r>
        <w:br w:type="page"/>
      </w:r>
    </w:p>
    <w:p>
      <w:pPr>
        <w:pStyle w:val="Heading2"/>
      </w:pPr>
      <w:r>
        <w:t>Prompt 47: Content Request &amp; Chaser Emails</w:t>
      </w:r>
    </w:p>
    <w:p>
      <w:r>
        <w:rPr>
          <w:b w:val="0"/>
          <w:i/>
        </w:rPr>
        <w:t>Use it when: The project is stuck waiting for text, photos or approvals.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[CLIENT NAME]</w:t>
            </w:r>
          </w:p>
        </w:tc>
        <w:tc>
          <w:tcPr>
            <w:tcW w:type="dxa" w:w="4819"/>
          </w:tcPr>
          <w:p>
            <w:r>
              <w:t>Who you are writing to.</w:t>
            </w:r>
          </w:p>
        </w:tc>
      </w:tr>
      <w:tr>
        <w:tc>
          <w:tcPr>
            <w:tcW w:type="dxa" w:w="4819"/>
          </w:tcPr>
          <w:p>
            <w:r>
              <w:rPr>
                <w:b/>
                <w:i w:val="0"/>
                <w:color w:val="002FA7"/>
              </w:rPr>
              <w:t>[YOUR NAME]</w:t>
            </w:r>
          </w:p>
        </w:tc>
        <w:tc>
          <w:tcPr>
            <w:tcW w:type="dxa" w:w="4819"/>
          </w:tcPr>
          <w:p>
            <w:r>
              <w:t>Who the emails are from.</w:t>
            </w:r>
          </w:p>
        </w:tc>
      </w:tr>
      <w:tr>
        <w:tc>
          <w:tcPr>
            <w:tcW w:type="dxa" w:w="4819"/>
          </w:tcPr>
          <w:p>
            <w:r>
              <w:rPr>
                <w:b/>
                <w:i w:val="0"/>
                <w:color w:val="002FA7"/>
              </w:rPr>
              <w:t>[CONTENT NEEDED &amp; DEADLINE]</w:t>
            </w:r>
          </w:p>
        </w:tc>
        <w:tc>
          <w:tcPr>
            <w:tcW w:type="dxa" w:w="4819"/>
          </w:tcPr>
          <w:p>
            <w:r>
              <w:t>Exactly what is missing and by when.</w:t>
            </w:r>
          </w:p>
        </w:tc>
      </w:tr>
      <w:tr>
        <w:tc>
          <w:tcPr>
            <w:tcW w:type="dxa" w:w="4819"/>
          </w:tcPr>
          <w:p>
            <w:r>
              <w:rPr>
                <w:b/>
                <w:i w:val="0"/>
                <w:color w:val="002FA7"/>
              </w:rPr>
              <w:t>[LAUNCH DATE AT RISK]</w:t>
            </w:r>
          </w:p>
        </w:tc>
        <w:tc>
          <w:tcPr>
            <w:tcW w:type="dxa" w:w="4819"/>
          </w:tcPr>
          <w:p>
            <w:r>
              <w:t>The date that moves if the content is late.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Write a sequence of four emails to a client who owes content for their website project.</w:t>
            </w:r>
          </w:p>
          <w:p>
            <w:pPr>
              <w:spacing w:after="0"/>
            </w:pPr>
          </w:p>
          <w:p>
            <w:pPr>
              <w:spacing w:after="0"/>
            </w:pPr>
            <w:r>
              <w:rPr>
                <w:b w:val="0"/>
                <w:i w:val="0"/>
                <w:sz w:val="20"/>
              </w:rPr>
              <w:t xml:space="preserve">Client: </w:t>
            </w:r>
            <w:r>
              <w:rPr>
                <w:b/>
                <w:i w:val="0"/>
                <w:color w:val="002FA7"/>
                <w:sz w:val="20"/>
              </w:rPr>
              <w:t>[CLIENT NAME]</w:t>
            </w:r>
          </w:p>
          <w:p>
            <w:pPr>
              <w:spacing w:after="0"/>
            </w:pPr>
            <w:r>
              <w:rPr>
                <w:b w:val="0"/>
                <w:i w:val="0"/>
                <w:sz w:val="20"/>
              </w:rPr>
              <w:t xml:space="preserve">From: </w:t>
            </w:r>
            <w:r>
              <w:rPr>
                <w:b/>
                <w:i w:val="0"/>
                <w:color w:val="002FA7"/>
                <w:sz w:val="20"/>
              </w:rPr>
              <w:t>[YOUR NAME]</w:t>
            </w:r>
            <w:r>
              <w:rPr>
                <w:b w:val="0"/>
                <w:i w:val="0"/>
                <w:sz w:val="20"/>
              </w:rPr>
              <w:t xml:space="preserve"> at </w:t>
            </w:r>
            <w:r>
              <w:rPr>
                <w:b/>
                <w:i w:val="0"/>
                <w:color w:val="002FA7"/>
                <w:sz w:val="20"/>
              </w:rPr>
              <w:t>[BUSINESS NAME]</w:t>
            </w:r>
          </w:p>
          <w:p>
            <w:pPr>
              <w:spacing w:after="0"/>
            </w:pPr>
            <w:r>
              <w:rPr>
                <w:b w:val="0"/>
                <w:i w:val="0"/>
                <w:sz w:val="20"/>
              </w:rPr>
              <w:t xml:space="preserve">What we need, and by when: </w:t>
            </w:r>
            <w:r>
              <w:rPr>
                <w:b/>
                <w:i w:val="0"/>
                <w:color w:val="002FA7"/>
                <w:sz w:val="20"/>
              </w:rPr>
              <w:t>[CONTENT NEEDED &amp; DEADLINE]</w:t>
            </w:r>
          </w:p>
          <w:p>
            <w:pPr>
              <w:spacing w:after="0"/>
            </w:pPr>
            <w:r>
              <w:rPr>
                <w:b w:val="0"/>
                <w:i w:val="0"/>
                <w:sz w:val="20"/>
              </w:rPr>
              <w:t xml:space="preserve">What it affects: </w:t>
            </w:r>
            <w:r>
              <w:rPr>
                <w:b/>
                <w:i w:val="0"/>
                <w:color w:val="002FA7"/>
                <w:sz w:val="20"/>
              </w:rPr>
              <w:t>[LAUNCH DATE AT RISK]</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Emails:</w:t>
            </w:r>
          </w:p>
          <w:p>
            <w:pPr>
              <w:spacing w:after="0"/>
            </w:pPr>
            <w:r>
              <w:rPr>
                <w:b w:val="0"/>
                <w:i w:val="0"/>
                <w:sz w:val="20"/>
              </w:rPr>
              <w:t>1. The initial request, with a clear checklist</w:t>
            </w:r>
          </w:p>
          <w:p>
            <w:pPr>
              <w:spacing w:after="0"/>
            </w:pPr>
            <w:r>
              <w:rPr>
                <w:b w:val="0"/>
                <w:i w:val="0"/>
                <w:sz w:val="20"/>
              </w:rPr>
              <w:t>2. A friendly reminder after the deadline passes</w:t>
            </w:r>
          </w:p>
          <w:p>
            <w:pPr>
              <w:spacing w:after="0"/>
            </w:pPr>
            <w:r>
              <w:rPr>
                <w:b w:val="0"/>
                <w:i w:val="0"/>
                <w:sz w:val="20"/>
              </w:rPr>
              <w:t>3. A firmer, still kind follow-up that explains how the delay affects the schedule</w:t>
            </w:r>
          </w:p>
          <w:p>
            <w:pPr>
              <w:spacing w:after="0"/>
            </w:pPr>
            <w:r>
              <w:rPr>
                <w:b w:val="0"/>
                <w:i w:val="0"/>
                <w:sz w:val="20"/>
              </w:rPr>
              <w:t>4. A final note that offers two options: send what they have, or agree a new date</w:t>
            </w:r>
          </w:p>
          <w:p>
            <w:pPr>
              <w:spacing w:after="0"/>
            </w:pPr>
          </w:p>
          <w:p>
            <w:pPr>
              <w:spacing w:after="0"/>
            </w:pPr>
            <w:r>
              <w:rPr>
                <w:b w:val="0"/>
                <w:i w:val="0"/>
                <w:sz w:val="20"/>
              </w:rPr>
              <w:t xml:space="preserve">Each email is 120 words or less, has a subject line, makes the next step easy and never threatens. Do not mention fees, penalties or terms that I have not given you.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Offer to take dictated answers by phone. Many clients cannot write but can talk.</w:t>
      </w:r>
    </w:p>
    <w:p>
      <w:r>
        <w:br w:type="page"/>
      </w:r>
    </w:p>
    <w:p>
      <w:pPr>
        <w:pStyle w:val="Heading2"/>
      </w:pPr>
      <w:r>
        <w:t>Prompt 48: Explain the Copy to the Client</w:t>
      </w:r>
    </w:p>
    <w:p>
      <w:r>
        <w:rPr>
          <w:b w:val="0"/>
          <w:i/>
        </w:rPr>
        <w:t>Use it when: You are about to deliver a draft and want the client to judge it against their goals, not their taste.</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[COPY BEING PRESENTED]</w:t>
            </w:r>
          </w:p>
        </w:tc>
        <w:tc>
          <w:tcPr>
            <w:tcW w:type="dxa" w:w="4819"/>
          </w:tcPr>
          <w:p>
            <w:r>
              <w:t>The draft or its key sections.</w:t>
            </w:r>
          </w:p>
        </w:tc>
      </w:tr>
      <w:tr>
        <w:tc>
          <w:tcPr>
            <w:tcW w:type="dxa" w:w="4819"/>
          </w:tcPr>
          <w:p>
            <w:r>
              <w:rPr>
                <w:b/>
                <w:i w:val="0"/>
                <w:color w:val="002FA7"/>
              </w:rPr>
              <w:t>[CLIENT BRIEF GOALS]</w:t>
            </w:r>
          </w:p>
        </w:tc>
        <w:tc>
          <w:tcPr>
            <w:tcW w:type="dxa" w:w="4819"/>
          </w:tcPr>
          <w:p>
            <w:r>
              <w:t>The goals and priorities the client gave you.</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Prepare a short rationale to accompany copy I am delivering to a client of </w:t>
            </w:r>
            <w:r>
              <w:rPr>
                <w:b/>
                <w:i w:val="0"/>
                <w:color w:val="002FA7"/>
                <w:sz w:val="20"/>
              </w:rPr>
              <w:t>[BUSINESS NAME]</w:t>
            </w:r>
            <w:r>
              <w:rPr>
                <w:b w:val="0"/>
                <w:i w:val="0"/>
                <w:sz w:val="20"/>
              </w:rPr>
              <w:t>.</w:t>
            </w:r>
          </w:p>
          <w:p>
            <w:pPr>
              <w:spacing w:after="0"/>
            </w:pPr>
          </w:p>
          <w:p>
            <w:pPr>
              <w:spacing w:after="0"/>
            </w:pPr>
            <w:r>
              <w:rPr>
                <w:b w:val="0"/>
                <w:i w:val="0"/>
                <w:sz w:val="20"/>
              </w:rPr>
              <w:t xml:space="preserve">Client goals from the brief: </w:t>
            </w:r>
            <w:r>
              <w:rPr>
                <w:b/>
                <w:i w:val="0"/>
                <w:color w:val="002FA7"/>
                <w:sz w:val="20"/>
              </w:rPr>
              <w:t>[CLIENT BRIEF GOALS]</w:t>
            </w: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Tone chosen: </w:t>
            </w:r>
            <w:r>
              <w:rPr>
                <w:b/>
                <w:i w:val="0"/>
                <w:color w:val="002FA7"/>
                <w:sz w:val="20"/>
              </w:rPr>
              <w:t>[TONE OF VOICE]</w:t>
            </w:r>
          </w:p>
          <w:p>
            <w:pPr>
              <w:spacing w:after="0"/>
            </w:pPr>
            <w:r>
              <w:rPr>
                <w:b w:val="0"/>
                <w:i w:val="0"/>
                <w:sz w:val="20"/>
              </w:rPr>
              <w:t>Copy being presented:</w:t>
            </w:r>
          </w:p>
          <w:p>
            <w:pPr>
              <w:spacing w:after="0"/>
            </w:pPr>
            <w:r>
              <w:rPr>
                <w:b/>
                <w:i w:val="0"/>
                <w:color w:val="002FA7"/>
                <w:sz w:val="20"/>
              </w:rPr>
              <w:t>[COPY BEING PRESENTED]</w:t>
            </w:r>
          </w:p>
          <w:p>
            <w:pPr>
              <w:spacing w:after="0"/>
            </w:pPr>
          </w:p>
          <w:p>
            <w:pPr>
              <w:spacing w:after="0"/>
            </w:pPr>
            <w:r>
              <w:rPr>
                <w:b w:val="0"/>
                <w:i w:val="0"/>
                <w:sz w:val="20"/>
              </w:rPr>
              <w:t>Deliver:</w:t>
            </w:r>
          </w:p>
          <w:p>
            <w:pPr>
              <w:spacing w:after="0"/>
            </w:pPr>
            <w:r>
              <w:rPr>
                <w:b w:val="0"/>
                <w:i w:val="0"/>
                <w:sz w:val="20"/>
              </w:rPr>
              <w:t>1. A cover email of about 120 words</w:t>
            </w:r>
          </w:p>
          <w:p>
            <w:pPr>
              <w:spacing w:after="0"/>
            </w:pPr>
            <w:r>
              <w:rPr>
                <w:b w:val="0"/>
                <w:i w:val="0"/>
                <w:sz w:val="20"/>
              </w:rPr>
              <w:t>2. A one-page rationale: for each section, what it does, why I wrote it that way, and which goal from the brief it serves</w:t>
            </w:r>
          </w:p>
          <w:p>
            <w:pPr>
              <w:spacing w:after="0"/>
            </w:pPr>
            <w:r>
              <w:rPr>
                <w:b w:val="0"/>
                <w:i w:val="0"/>
                <w:sz w:val="20"/>
              </w:rPr>
              <w:t>3. “Decisions we need from you”: a short list of questions</w:t>
            </w:r>
          </w:p>
          <w:p>
            <w:pPr>
              <w:spacing w:after="0"/>
            </w:pPr>
            <w:r>
              <w:rPr>
                <w:b w:val="0"/>
                <w:i w:val="0"/>
                <w:sz w:val="20"/>
              </w:rPr>
              <w:t>4. “Facts to confirm”: every number, name and claim the client must verify</w:t>
            </w:r>
          </w:p>
          <w:p>
            <w:pPr>
              <w:spacing w:after="0"/>
            </w:pPr>
            <w:r>
              <w:rPr>
                <w:b w:val="0"/>
                <w:i w:val="0"/>
                <w:sz w:val="20"/>
              </w:rPr>
              <w:t>5. Three plain instructions on how to give useful feedback (for example, “Say what feels wrong and why, not just the new wording”)</w:t>
            </w:r>
          </w:p>
          <w:p>
            <w:pPr>
              <w:spacing w:after="0"/>
            </w:pPr>
          </w:p>
          <w:p>
            <w:pPr>
              <w:spacing w:after="0"/>
            </w:pPr>
            <w:r>
              <w:rPr>
                <w:b w:val="0"/>
                <w:i w:val="0"/>
                <w:sz w:val="20"/>
              </w:rPr>
              <w:t xml:space="preserve">Stay honest about trade-offs and do not oversell the draft.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Frame feedback around the brief's goals. It shifts the conversation from preference to purpose.</w:t>
      </w:r>
    </w:p>
    <w:p>
      <w:r>
        <w:br w:type="page"/>
      </w:r>
    </w:p>
    <w:p>
      <w:pPr>
        <w:pStyle w:val="Heading2"/>
      </w:pPr>
      <w:r>
        <w:t>Prompt 49: Client Feedback Translator</w:t>
      </w:r>
    </w:p>
    <w:p>
      <w:r>
        <w:rPr>
          <w:b w:val="0"/>
          <w:i/>
        </w:rPr>
        <w:t>Use it when: Feedback like “make it pop” or “it doesn't feel us” needs turning into specific changes.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[CLIENT FEEDBACK]</w:t>
            </w:r>
          </w:p>
        </w:tc>
        <w:tc>
          <w:tcPr>
            <w:tcW w:type="dxa" w:w="4819"/>
          </w:tcPr>
          <w:p>
            <w:r>
              <w:t>Paste the comments word for word.</w:t>
            </w:r>
          </w:p>
        </w:tc>
      </w:tr>
      <w:tr>
        <w:tc>
          <w:tcPr>
            <w:tcW w:type="dxa" w:w="4819"/>
          </w:tcPr>
          <w:p>
            <w:r>
              <w:rPr>
                <w:b/>
                <w:i w:val="0"/>
                <w:color w:val="002FA7"/>
              </w:rPr>
              <w:t>[CURRENT COPY]</w:t>
            </w:r>
          </w:p>
        </w:tc>
        <w:tc>
          <w:tcPr>
            <w:tcW w:type="dxa" w:w="4819"/>
          </w:tcPr>
          <w:p>
            <w:r>
              <w:t>The text the feedback refers to.</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Translate client feedback into an actionable revision list for </w:t>
            </w:r>
            <w:r>
              <w:rPr>
                <w:b/>
                <w:i w:val="0"/>
                <w:color w:val="002FA7"/>
                <w:sz w:val="20"/>
              </w:rPr>
              <w:t>[BUSINESS NAME]</w:t>
            </w:r>
            <w:r>
              <w:rPr>
                <w:b w:val="0"/>
                <w:i w:val="0"/>
                <w:sz w:val="20"/>
              </w:rPr>
              <w:t>.</w:t>
            </w:r>
          </w:p>
          <w:p>
            <w:pPr>
              <w:spacing w:after="0"/>
            </w:pPr>
          </w:p>
          <w:p>
            <w:pPr>
              <w:spacing w:after="0"/>
            </w:pPr>
            <w:r>
              <w:rPr>
                <w:b w:val="0"/>
                <w:i w:val="0"/>
                <w:sz w:val="20"/>
              </w:rPr>
              <w:t xml:space="preserve">Audience: </w:t>
            </w:r>
            <w:r>
              <w:rPr>
                <w:b/>
                <w:i w:val="0"/>
                <w:color w:val="002FA7"/>
                <w:sz w:val="20"/>
              </w:rPr>
              <w:t>[TARGET AUDIENCE]</w:t>
            </w:r>
          </w:p>
          <w:p>
            <w:pPr>
              <w:spacing w:after="0"/>
            </w:pPr>
            <w:r>
              <w:rPr>
                <w:b w:val="0"/>
                <w:i w:val="0"/>
                <w:sz w:val="20"/>
              </w:rPr>
              <w:t xml:space="preserve">Goal of the page: </w:t>
            </w:r>
            <w:r>
              <w:rPr>
                <w:b/>
                <w:i w:val="0"/>
                <w:color w:val="002FA7"/>
                <w:sz w:val="20"/>
              </w:rPr>
              <w:t>[MAIN GOAL]</w:t>
            </w:r>
          </w:p>
          <w:p>
            <w:pPr>
              <w:spacing w:after="0"/>
            </w:pPr>
            <w:r>
              <w:rPr>
                <w:b w:val="0"/>
                <w:i w:val="0"/>
                <w:sz w:val="20"/>
              </w:rPr>
              <w:t xml:space="preserve">Tone: </w:t>
            </w:r>
            <w:r>
              <w:rPr>
                <w:b/>
                <w:i w:val="0"/>
                <w:color w:val="002FA7"/>
                <w:sz w:val="20"/>
              </w:rPr>
              <w:t>[TONE OF VOICE]</w:t>
            </w:r>
          </w:p>
          <w:p>
            <w:pPr>
              <w:spacing w:after="0"/>
            </w:pPr>
            <w:r>
              <w:rPr>
                <w:b w:val="0"/>
                <w:i w:val="0"/>
                <w:sz w:val="20"/>
              </w:rPr>
              <w:t>Current copy:</w:t>
            </w:r>
          </w:p>
          <w:p>
            <w:pPr>
              <w:spacing w:after="0"/>
            </w:pPr>
            <w:r>
              <w:rPr>
                <w:b/>
                <w:i w:val="0"/>
                <w:color w:val="002FA7"/>
                <w:sz w:val="20"/>
              </w:rPr>
              <w:t>[CURRENT COPY]</w:t>
            </w:r>
          </w:p>
          <w:p>
            <w:pPr>
              <w:spacing w:after="0"/>
            </w:pPr>
            <w:r>
              <w:rPr>
                <w:b w:val="0"/>
                <w:i w:val="0"/>
                <w:sz w:val="20"/>
              </w:rPr>
              <w:t>Client feedback, verbatim:</w:t>
            </w:r>
          </w:p>
          <w:p>
            <w:pPr>
              <w:spacing w:after="0"/>
            </w:pPr>
            <w:r>
              <w:rPr>
                <w:b/>
                <w:i w:val="0"/>
                <w:color w:val="002FA7"/>
                <w:sz w:val="20"/>
              </w:rPr>
              <w:t>[CLIENT FEEDBACK]</w:t>
            </w:r>
          </w:p>
          <w:p>
            <w:pPr>
              <w:spacing w:after="0"/>
            </w:pPr>
          </w:p>
          <w:p>
            <w:pPr>
              <w:spacing w:after="0"/>
            </w:pPr>
            <w:r>
              <w:rPr>
                <w:b w:val="0"/>
                <w:i w:val="0"/>
                <w:sz w:val="20"/>
              </w:rPr>
              <w:t>Deliver a table with columns: feedback quote, two possible meanings, the question I should ask to find out which, the proposed change, and the risk of making it.</w:t>
            </w:r>
          </w:p>
          <w:p>
            <w:pPr>
              <w:spacing w:after="0"/>
            </w:pPr>
          </w:p>
          <w:p>
            <w:pPr>
              <w:spacing w:after="0"/>
            </w:pPr>
            <w:r>
              <w:rPr>
                <w:b w:val="0"/>
                <w:i w:val="0"/>
                <w:sz w:val="20"/>
              </w:rPr>
              <w:t>Then:</w:t>
            </w:r>
          </w:p>
          <w:p>
            <w:pPr>
              <w:spacing w:after="0"/>
            </w:pPr>
            <w:r>
              <w:rPr>
                <w:b w:val="0"/>
                <w:i w:val="0"/>
                <w:sz w:val="20"/>
              </w:rPr>
              <w:t>1. Highlight any comments that conflict with each other or with the original brief</w:t>
            </w:r>
          </w:p>
          <w:p>
            <w:pPr>
              <w:spacing w:after="0"/>
            </w:pPr>
            <w:r>
              <w:rPr>
                <w:b w:val="0"/>
                <w:i w:val="0"/>
                <w:sz w:val="20"/>
              </w:rPr>
              <w:t>2. Provide a prioritised list of changes I can make now, without more information</w:t>
            </w:r>
          </w:p>
          <w:p>
            <w:pPr>
              <w:spacing w:after="0"/>
            </w:pPr>
            <w:r>
              <w:rPr>
                <w:b w:val="0"/>
                <w:i w:val="0"/>
                <w:sz w:val="20"/>
              </w:rPr>
              <w:t>3. Draft a short reply to the client that confirms what I will change, lists the questions, and flags any conflicts politely</w:t>
            </w:r>
          </w:p>
          <w:p>
            <w:pPr>
              <w:spacing w:after="0"/>
            </w:pPr>
          </w:p>
          <w:p>
            <w:pPr>
              <w:spacing w:after="0"/>
            </w:pPr>
            <w:r>
              <w:rPr>
                <w:b w:val="0"/>
                <w:i w:val="0"/>
                <w:sz w:val="20"/>
              </w:rPr>
              <w:t xml:space="preserve">Do not rewrite the copy yet.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Ask clients to point to the line that bothers them. Specific location beats general mood.</w:t>
      </w:r>
    </w:p>
    <w:p>
      <w:r>
        <w:br w:type="page"/>
      </w:r>
    </w:p>
    <w:p>
      <w:pPr>
        <w:pStyle w:val="Heading2"/>
      </w:pPr>
      <w:r>
        <w:t>Prompt 50: Copy Scope &amp; Revision Wording</w:t>
      </w:r>
    </w:p>
    <w:p>
      <w:r>
        <w:rPr>
          <w:b w:val="0"/>
          <w:i/>
        </w:rPr>
        <w:t>Use it when: You want to state in plain language what a copy project includes and where extra work begins.</w:t>
      </w:r>
    </w:p>
    <w:p>
      <w:r>
        <w:rPr>
          <w:b/>
          <w:i w:val="0"/>
        </w:rPr>
        <w:t>Fill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[DELIVERABLES]</w:t>
            </w:r>
          </w:p>
        </w:tc>
        <w:tc>
          <w:tcPr>
            <w:tcW w:type="dxa" w:w="4819"/>
          </w:tcPr>
          <w:p>
            <w:r>
              <w:t>Pages or items included.</w:t>
            </w:r>
          </w:p>
        </w:tc>
      </w:tr>
      <w:tr>
        <w:tc>
          <w:tcPr>
            <w:tcW w:type="dxa" w:w="4819"/>
          </w:tcPr>
          <w:p>
            <w:r>
              <w:rPr>
                <w:b/>
                <w:i w:val="0"/>
                <w:color w:val="002FA7"/>
              </w:rPr>
              <w:t>[REVISION ROUNDS]</w:t>
            </w:r>
          </w:p>
        </w:tc>
        <w:tc>
          <w:tcPr>
            <w:tcW w:type="dxa" w:w="4819"/>
          </w:tcPr>
          <w:p>
            <w:r>
              <w:t>How many rounds are included.</w:t>
            </w:r>
          </w:p>
        </w:tc>
      </w:tr>
      <w:tr>
        <w:tc>
          <w:tcPr>
            <w:tcW w:type="dxa" w:w="4819"/>
          </w:tcPr>
          <w:p>
            <w:r>
              <w:rPr>
                <w:b/>
                <w:i w:val="0"/>
                <w:color w:val="002FA7"/>
              </w:rPr>
              <w:t>[FEEDBACK WINDOW]</w:t>
            </w:r>
          </w:p>
        </w:tc>
        <w:tc>
          <w:tcPr>
            <w:tcW w:type="dxa" w:w="4819"/>
          </w:tcPr>
          <w:p>
            <w:r>
              <w:t>How long the client has to respond.</w:t>
            </w:r>
          </w:p>
        </w:tc>
      </w:tr>
      <w:tr>
        <w:tc>
          <w:tcPr>
            <w:tcW w:type="dxa" w:w="4819"/>
          </w:tcPr>
          <w:p>
            <w:r>
              <w:rPr>
                <w:b/>
                <w:i w:val="0"/>
                <w:color w:val="002FA7"/>
              </w:rPr>
              <w:t>[WHAT COSTS EXTRA]</w:t>
            </w:r>
          </w:p>
        </w:tc>
        <w:tc>
          <w:tcPr>
            <w:tcW w:type="dxa" w:w="4819"/>
          </w:tcPr>
          <w:p>
            <w:r>
              <w:t>Work that falls outside the scope.</w:t>
            </w:r>
          </w:p>
        </w:tc>
      </w:tr>
    </w:tbl>
    <w:p/>
    <w:p>
      <w:r>
        <w:rPr>
          <w:b/>
          <w:i w:val="0"/>
        </w:rPr>
        <w:t>The prompt (copy everything in the box)</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 xml:space="preserve">Write plain-language scope wording for a website copy project at </w:t>
            </w:r>
            <w:r>
              <w:rPr>
                <w:b/>
                <w:i w:val="0"/>
                <w:color w:val="002FA7"/>
                <w:sz w:val="20"/>
              </w:rPr>
              <w:t>[BUSINESS NAME]</w:t>
            </w:r>
            <w:r>
              <w:rPr>
                <w:b w:val="0"/>
                <w:i w:val="0"/>
                <w:sz w:val="20"/>
              </w:rPr>
              <w:t>.</w:t>
            </w:r>
          </w:p>
          <w:p>
            <w:pPr>
              <w:spacing w:after="0"/>
            </w:pPr>
          </w:p>
          <w:p>
            <w:pPr>
              <w:spacing w:after="0"/>
            </w:pPr>
            <w:r>
              <w:rPr>
                <w:b w:val="0"/>
                <w:i w:val="0"/>
                <w:sz w:val="20"/>
              </w:rPr>
              <w:t xml:space="preserve">Deliverables: </w:t>
            </w:r>
            <w:r>
              <w:rPr>
                <w:b/>
                <w:i w:val="0"/>
                <w:color w:val="002FA7"/>
                <w:sz w:val="20"/>
              </w:rPr>
              <w:t>[DELIVERABLES]</w:t>
            </w:r>
          </w:p>
          <w:p>
            <w:pPr>
              <w:spacing w:after="0"/>
            </w:pPr>
            <w:r>
              <w:rPr>
                <w:b w:val="0"/>
                <w:i w:val="0"/>
                <w:sz w:val="20"/>
              </w:rPr>
              <w:t xml:space="preserve">Revision rounds included: </w:t>
            </w:r>
            <w:r>
              <w:rPr>
                <w:b/>
                <w:i w:val="0"/>
                <w:color w:val="002FA7"/>
                <w:sz w:val="20"/>
              </w:rPr>
              <w:t>[REVISION ROUNDS]</w:t>
            </w:r>
          </w:p>
          <w:p>
            <w:pPr>
              <w:spacing w:after="0"/>
            </w:pPr>
            <w:r>
              <w:rPr>
                <w:b w:val="0"/>
                <w:i w:val="0"/>
                <w:sz w:val="20"/>
              </w:rPr>
              <w:t xml:space="preserve">Feedback window: </w:t>
            </w:r>
            <w:r>
              <w:rPr>
                <w:b/>
                <w:i w:val="0"/>
                <w:color w:val="002FA7"/>
                <w:sz w:val="20"/>
              </w:rPr>
              <w:t>[FEEDBACK WINDOW]</w:t>
            </w:r>
          </w:p>
          <w:p>
            <w:pPr>
              <w:spacing w:after="0"/>
            </w:pPr>
            <w:r>
              <w:rPr>
                <w:b w:val="0"/>
                <w:i w:val="0"/>
                <w:sz w:val="20"/>
              </w:rPr>
              <w:t xml:space="preserve">Work that costs extra: </w:t>
            </w:r>
            <w:r>
              <w:rPr>
                <w:b/>
                <w:i w:val="0"/>
                <w:color w:val="002FA7"/>
                <w:sz w:val="20"/>
              </w:rPr>
              <w:t>[WHAT COSTS EXTRA]</w:t>
            </w:r>
          </w:p>
          <w:p>
            <w:pPr>
              <w:spacing w:after="0"/>
            </w:pPr>
            <w:r>
              <w:rPr>
                <w:b w:val="0"/>
                <w:i w:val="0"/>
                <w:sz w:val="20"/>
              </w:rPr>
              <w:t xml:space="preserve">Client responsibilities and other facts: </w:t>
            </w:r>
            <w:r>
              <w:rPr>
                <w:b/>
                <w:i w:val="0"/>
                <w:color w:val="002FA7"/>
                <w:sz w:val="20"/>
              </w:rPr>
              <w:t>[KEY FACTS]</w:t>
            </w:r>
          </w:p>
          <w:p>
            <w:pPr>
              <w:spacing w:after="0"/>
            </w:pPr>
            <w:r>
              <w:rPr>
                <w:b w:val="0"/>
                <w:i w:val="0"/>
                <w:sz w:val="20"/>
              </w:rPr>
              <w:t xml:space="preserve">Tone: </w:t>
            </w:r>
            <w:r>
              <w:rPr>
                <w:b/>
                <w:i w:val="0"/>
                <w:color w:val="002FA7"/>
                <w:sz w:val="20"/>
              </w:rPr>
              <w:t>[TONE OF VOICE]</w:t>
            </w:r>
          </w:p>
          <w:p>
            <w:pPr>
              <w:spacing w:after="0"/>
            </w:pPr>
          </w:p>
          <w:p>
            <w:pPr>
              <w:spacing w:after="0"/>
            </w:pPr>
            <w:r>
              <w:rPr>
                <w:b w:val="0"/>
                <w:i w:val="0"/>
                <w:sz w:val="20"/>
              </w:rPr>
              <w:t>Deliver:</w:t>
            </w:r>
          </w:p>
          <w:p>
            <w:pPr>
              <w:spacing w:after="0"/>
            </w:pPr>
            <w:r>
              <w:rPr>
                <w:b w:val="0"/>
                <w:i w:val="0"/>
                <w:sz w:val="20"/>
              </w:rPr>
              <w:t>1. A scope paragraph for a proposal (about 120 words) stating what is included, delivery format and client responsibilities</w:t>
            </w:r>
          </w:p>
          <w:p>
            <w:pPr>
              <w:spacing w:after="0"/>
            </w:pPr>
            <w:r>
              <w:rPr>
                <w:b w:val="0"/>
                <w:i w:val="0"/>
                <w:sz w:val="20"/>
              </w:rPr>
              <w:t>2. A revision policy that defines the difference between a revision and new work, with two examples of each</w:t>
            </w:r>
          </w:p>
          <w:p>
            <w:pPr>
              <w:spacing w:after="0"/>
            </w:pPr>
            <w:r>
              <w:rPr>
                <w:b w:val="0"/>
                <w:i w:val="0"/>
                <w:sz w:val="20"/>
              </w:rPr>
              <w:t>3. A one-line version for quotes and invoices</w:t>
            </w:r>
          </w:p>
          <w:p>
            <w:pPr>
              <w:spacing w:after="0"/>
            </w:pPr>
            <w:r>
              <w:rPr>
                <w:b w:val="0"/>
                <w:i w:val="0"/>
                <w:sz w:val="20"/>
              </w:rPr>
              <w:t>4. A list of questions I have not answered that could cause disputes later</w:t>
            </w:r>
          </w:p>
          <w:p>
            <w:pPr>
              <w:spacing w:after="0"/>
            </w:pPr>
          </w:p>
          <w:p>
            <w:pPr>
              <w:spacing w:after="0"/>
            </w:pPr>
            <w:r>
              <w:rPr>
                <w:b w:val="0"/>
                <w:i w:val="0"/>
                <w:sz w:val="20"/>
              </w:rPr>
              <w:t xml:space="preserve">Use only the numbers and terms I supplied. This is a plain-language draft, not legal advice. Have your contract reviewed by a qualified professional before relying on it. Use only the facts I have given you. If you need a detail that is missing, write </w:t>
            </w:r>
            <w:r>
              <w:rPr>
                <w:b/>
                <w:i w:val="0"/>
                <w:color w:val="002FA7"/>
                <w:sz w:val="20"/>
              </w:rPr>
              <w:t>[NEEDS INFO: what is missing]</w:t>
            </w:r>
            <w:r>
              <w:rPr>
                <w:b w:val="0"/>
                <w:i w:val="0"/>
                <w:sz w:val="20"/>
              </w:rPr>
              <w:t xml:space="preserve"> instead of guessing. Do not invent statistics, awards, testimonials, prices, guarantees or client names.</w:t>
            </w:r>
          </w:p>
        </w:tc>
      </w:tr>
    </w:tbl>
    <w:p/>
    <w:p>
      <w:r>
        <w:rPr>
          <w:b w:val="0"/>
          <w:i w:val="0"/>
          <w:sz w:val="19"/>
        </w:rPr>
        <w:t>Tip: Share the scope in writing before the work starts. It protects both sides.</w:t>
      </w:r>
    </w:p>
    <w:p>
      <w:r>
        <w:br w:type="page"/>
      </w:r>
    </w:p>
    <w:p>
      <w:pPr>
        <w:pStyle w:val="Heading1"/>
      </w:pPr>
      <w:r>
        <w:t>Worked Example: Saltgrain Bakehouse (fictional)</w:t>
      </w:r>
    </w:p>
    <w:p>
      <w:r>
        <w:rPr>
          <w:b w:val="0"/>
          <w:i/>
        </w:rPr>
        <w:t>Saltgrain Bakehouse and Eastbrook are fictional; all facts were invented for this example. The sample copy is illustrative, not the output of a specific AI tool.</w:t>
      </w:r>
    </w:p>
    <w:p>
      <w:pPr>
        <w:pStyle w:val="Heading2"/>
      </w:pPr>
      <w:r>
        <w:t>Key facts</w:t>
      </w:r>
    </w:p>
    <w:p>
      <w:pPr>
        <w:pStyle w:val="ListBullet"/>
      </w:pPr>
      <w:r>
        <w:t>Neighbourhood bakery on Mill Lane, Eastbrook, opened in 2019 by Meera and Daniel Rao.</w:t>
      </w:r>
    </w:p>
    <w:p>
      <w:pPr>
        <w:pStyle w:val="ListBullet"/>
      </w:pPr>
      <w:r>
        <w:t>Sourdough breads, pastries and custom celebration cakes (birthdays, anniversaries, family occasions), all baked in-house daily.</w:t>
      </w:r>
    </w:p>
    <w:p>
      <w:pPr>
        <w:pStyle w:val="ListBullet"/>
      </w:pPr>
      <w:r>
        <w:t>Sourdough is made with stoneground flour from a regional mill. The starter has been kept since 2019.</w:t>
      </w:r>
    </w:p>
    <w:p>
      <w:pPr>
        <w:pStyle w:val="ListBullet"/>
      </w:pPr>
      <w:r>
        <w:t>Open Tuesday to Sunday, 7:30 am to 2:00 pm. Closed Mondays.</w:t>
      </w:r>
    </w:p>
    <w:p>
      <w:pPr>
        <w:pStyle w:val="ListBullet"/>
      </w:pPr>
      <w:r>
        <w:t>Bread pre-orders: order by 6 pm the day before and collect in the shop.</w:t>
      </w:r>
    </w:p>
    <w:p>
      <w:pPr>
        <w:pStyle w:val="ListBullet"/>
      </w:pPr>
      <w:r>
        <w:t>Custom cakes: order at least 5 days ahead; from ₹1,400 for a 1 kg cake; 50% deposit confirms the order, balance on collection; collection from the shop only.</w:t>
      </w:r>
    </w:p>
    <w:p>
      <w:pPr>
        <w:pStyle w:val="ListBullet"/>
      </w:pPr>
      <w:r>
        <w:t>Core cake flavours: vanilla bean, dark chocolate, lemon and poppy seed. Piped message and fresh fruit or flower topping included. No sculpted or fondant-figure cakes.</w:t>
      </w:r>
    </w:p>
    <w:p>
      <w:pPr>
        <w:pStyle w:val="ListBullet"/>
      </w:pPr>
      <w:r>
        <w:t>The kitchen handles wheat, milk, eggs, nuts and sesame, so no item can be guaranteed free of them.</w:t>
      </w:r>
    </w:p>
    <w:p>
      <w:pPr>
        <w:pStyle w:val="Heading2"/>
      </w:pPr>
      <w:r>
        <w:t>The Core Six, filled in</w:t>
      </w:r>
    </w:p>
    <w:tbl>
      <w:tblPr>
        <w:tblStyle w:val="TableGrid"/>
        <w:tblW w:type="auto" w:w="0"/>
        <w:tblLook w:firstColumn="1" w:firstRow="1" w:lastColumn="0" w:lastRow="0" w:noHBand="0" w:noVBand="1" w:val="04A0"/>
      </w:tblPr>
      <w:tblGrid>
        <w:gridCol w:w="4819"/>
        <w:gridCol w:w="4819"/>
      </w:tblGrid>
      <w:tr>
        <w:tc>
          <w:tcPr>
            <w:tcW w:type="dxa" w:w="4819"/>
          </w:tcPr>
          <w:p>
            <w:r>
              <w:rPr>
                <w:b/>
                <w:i w:val="0"/>
                <w:color w:val="002FA7"/>
              </w:rPr>
              <w:t>[BUSINESS NAME]</w:t>
            </w:r>
          </w:p>
        </w:tc>
        <w:tc>
          <w:tcPr>
            <w:tcW w:type="dxa" w:w="4819"/>
          </w:tcPr>
          <w:p>
            <w:r>
              <w:t>Saltgrain Bakehouse</w:t>
            </w:r>
          </w:p>
        </w:tc>
      </w:tr>
      <w:tr>
        <w:tc>
          <w:tcPr>
            <w:tcW w:type="dxa" w:w="4819"/>
          </w:tcPr>
          <w:p>
            <w:r>
              <w:rPr>
                <w:b/>
                <w:i w:val="0"/>
                <w:color w:val="002FA7"/>
              </w:rPr>
              <w:t>[BUSINESS DESCRIPTION]</w:t>
            </w:r>
          </w:p>
        </w:tc>
        <w:tc>
          <w:tcPr>
            <w:tcW w:type="dxa" w:w="4819"/>
          </w:tcPr>
          <w:p>
            <w:r>
              <w:t>A neighbourhood bakery in Eastbrook making sourdough bread, pastries and custom celebration cakes.</w:t>
            </w:r>
          </w:p>
        </w:tc>
      </w:tr>
      <w:tr>
        <w:tc>
          <w:tcPr>
            <w:tcW w:type="dxa" w:w="4819"/>
          </w:tcPr>
          <w:p>
            <w:r>
              <w:rPr>
                <w:b/>
                <w:i w:val="0"/>
                <w:color w:val="002FA7"/>
              </w:rPr>
              <w:t>[TARGET AUDIENCE]</w:t>
            </w:r>
          </w:p>
        </w:tc>
        <w:tc>
          <w:tcPr>
            <w:tcW w:type="dxa" w:w="4819"/>
          </w:tcPr>
          <w:p>
            <w:r>
              <w:t>Local households who want better everyday bread, and people in Eastbrook planning a birthday, anniversary or family celebration.</w:t>
            </w:r>
          </w:p>
        </w:tc>
      </w:tr>
      <w:tr>
        <w:tc>
          <w:tcPr>
            <w:tcW w:type="dxa" w:w="4819"/>
          </w:tcPr>
          <w:p>
            <w:r>
              <w:rPr>
                <w:b/>
                <w:i w:val="0"/>
                <w:color w:val="002FA7"/>
              </w:rPr>
              <w:t>[KEY FACTS]</w:t>
            </w:r>
          </w:p>
        </w:tc>
        <w:tc>
          <w:tcPr>
            <w:tcW w:type="dxa" w:w="4819"/>
          </w:tcPr>
          <w:p>
            <w:r>
              <w:t>(the eight facts listed above)</w:t>
            </w:r>
          </w:p>
        </w:tc>
      </w:tr>
      <w:tr>
        <w:tc>
          <w:tcPr>
            <w:tcW w:type="dxa" w:w="4819"/>
          </w:tcPr>
          <w:p>
            <w:r>
              <w:rPr>
                <w:b/>
                <w:i w:val="0"/>
                <w:color w:val="002FA7"/>
              </w:rPr>
              <w:t>[TONE OF VOICE]</w:t>
            </w:r>
          </w:p>
        </w:tc>
        <w:tc>
          <w:tcPr>
            <w:tcW w:type="dxa" w:w="4819"/>
          </w:tcPr>
          <w:p>
            <w:r>
              <w:t>Warm, plain-spoken and a little proud of the craft; never salesy or flowery.</w:t>
            </w:r>
          </w:p>
        </w:tc>
      </w:tr>
      <w:tr>
        <w:tc>
          <w:tcPr>
            <w:tcW w:type="dxa" w:w="4819"/>
          </w:tcPr>
          <w:p>
            <w:r>
              <w:rPr>
                <w:b/>
                <w:i w:val="0"/>
                <w:color w:val="002FA7"/>
              </w:rPr>
              <w:t>[MAIN GOAL]</w:t>
            </w:r>
          </w:p>
        </w:tc>
        <w:tc>
          <w:tcPr>
            <w:tcW w:type="dxa" w:w="4819"/>
          </w:tcPr>
          <w:p>
            <w:r>
              <w:t>Get people to pre-order bread for collection, or send a custom-cake enquiry.</w:t>
            </w:r>
          </w:p>
        </w:tc>
      </w:tr>
    </w:tbl>
    <w:p>
      <w:pPr>
        <w:pStyle w:val="Heading2"/>
      </w:pPr>
      <w:r>
        <w:t>Prompt 1 filled in</w:t>
      </w:r>
    </w:p>
    <w:tbl>
      <w:tblPr>
        <w:tblW w:type="auto" w:w="0"/>
        <w:tblLook w:firstColumn="1" w:firstRow="1" w:lastColumn="0" w:lastRow="0" w:noHBand="0" w:noVBand="1" w:val="04A0"/>
      </w:tblPr>
      <w:tblGrid>
        <w:gridCol w:w="9638"/>
      </w:tblGrid>
      <w:tr>
        <w:tc>
          <w:tcPr>
            <w:tcW w:type="dxa" w:w="9638"/>
            <w:shd w:val="clear" w:color="auto" w:fill="F1F0EE"/>
          </w:tcPr>
          <w:p>
            <w:pPr>
              <w:spacing w:after="0"/>
            </w:pPr>
            <w:r/>
            <w:r>
              <w:rPr>
                <w:b w:val="0"/>
                <w:i w:val="0"/>
                <w:sz w:val="20"/>
              </w:rPr>
              <w:t>Act as a conversion-focused website copywriter. Write hero-section copy for the homepage of Saltgrain Bakehouse.</w:t>
            </w:r>
          </w:p>
          <w:p>
            <w:pPr>
              <w:spacing w:after="0"/>
            </w:pPr>
          </w:p>
          <w:p>
            <w:pPr>
              <w:spacing w:after="0"/>
            </w:pPr>
            <w:r>
              <w:rPr>
                <w:b w:val="0"/>
                <w:i w:val="0"/>
                <w:sz w:val="20"/>
              </w:rPr>
              <w:t>About the business: A neighbourhood bakery in Eastbrook making sourdough bread, pastries and custom celebration cakes.</w:t>
            </w:r>
          </w:p>
          <w:p>
            <w:pPr>
              <w:spacing w:after="0"/>
            </w:pPr>
            <w:r>
              <w:rPr>
                <w:b w:val="0"/>
                <w:i w:val="0"/>
                <w:sz w:val="20"/>
              </w:rPr>
              <w:t>Who it is for: Local households who want better everyday bread, and people in Eastbrook planning a birthday, anniversary or family celebration.</w:t>
            </w:r>
          </w:p>
          <w:p>
            <w:pPr>
              <w:spacing w:after="0"/>
            </w:pPr>
            <w:r>
              <w:rPr>
                <w:b w:val="0"/>
                <w:i w:val="0"/>
                <w:sz w:val="20"/>
              </w:rPr>
              <w:t>Main offer: Sourdough loaves to pre-order and collect, plus custom celebration cakes</w:t>
            </w:r>
          </w:p>
          <w:p>
            <w:pPr>
              <w:spacing w:after="0"/>
            </w:pPr>
            <w:r>
              <w:rPr>
                <w:b w:val="0"/>
                <w:i w:val="0"/>
                <w:sz w:val="20"/>
              </w:rPr>
              <w:t>The visitor's biggest problem: Wanting good bread and a reliable cake without a long wait or guesswork</w:t>
            </w:r>
          </w:p>
          <w:p>
            <w:pPr>
              <w:spacing w:after="0"/>
            </w:pPr>
            <w:r>
              <w:rPr>
                <w:b w:val="0"/>
                <w:i w:val="0"/>
                <w:sz w:val="20"/>
              </w:rPr>
              <w:t>Facts you may use: [the eight facts above]</w:t>
            </w:r>
          </w:p>
          <w:p>
            <w:pPr>
              <w:spacing w:after="0"/>
            </w:pPr>
            <w:r>
              <w:rPr>
                <w:b w:val="0"/>
                <w:i w:val="0"/>
                <w:sz w:val="20"/>
              </w:rPr>
              <w:t>Tone: Warm, plain-spoken and a little proud of the craft; never salesy or flowery.</w:t>
            </w:r>
          </w:p>
          <w:p>
            <w:pPr>
              <w:spacing w:after="0"/>
            </w:pPr>
            <w:r>
              <w:rPr>
                <w:b w:val="0"/>
                <w:i w:val="0"/>
                <w:sz w:val="20"/>
              </w:rPr>
              <w:t>The page should lead visitors to: Pre-order bread for collection, or send a custom-cake enquiry.</w:t>
            </w:r>
          </w:p>
          <w:p>
            <w:pPr>
              <w:spacing w:after="0"/>
            </w:pPr>
          </w:p>
          <w:p>
            <w:pPr>
              <w:spacing w:after="0"/>
            </w:pPr>
            <w:r>
              <w:rPr>
                <w:b w:val="0"/>
                <w:i w:val="0"/>
                <w:sz w:val="20"/>
              </w:rPr>
              <w:t>… (the rest of Prompt 1 follows, unchanged) …</w:t>
            </w:r>
          </w:p>
        </w:tc>
      </w:tr>
    </w:tbl>
    <w:p/>
    <w:p>
      <w:pPr>
        <w:pStyle w:val="Heading2"/>
      </w:pPr>
      <w:r>
        <w:t>Illustrative hero output</w:t>
      </w:r>
    </w:p>
    <w:p>
      <w:r>
        <w:rPr>
          <w:b/>
          <w:i w:val="0"/>
        </w:rPr>
        <w:t>1. Outcome-led</w:t>
      </w:r>
    </w:p>
    <w:p>
      <w:r>
        <w:rPr>
          <w:b/>
          <w:i w:val="0"/>
          <w:sz w:val="26"/>
        </w:rPr>
        <w:t>Fresh sourdough, ready when you are</w:t>
      </w:r>
    </w:p>
    <w:p>
      <w:r>
        <w:rPr>
          <w:b w:val="0"/>
          <w:i w:val="0"/>
        </w:rPr>
        <w:t>Pre-order by 6 pm and collect freshly baked loaves from our Mill Lane bakery, Tuesday to Sunday.</w:t>
      </w:r>
    </w:p>
    <w:p>
      <w:r>
        <w:rPr>
          <w:b w:val="0"/>
          <w:i w:val="0"/>
          <w:sz w:val="19"/>
        </w:rPr>
        <w:t>Button: Pre-order bread   |   Under button: Order by 6 pm the day before.</w:t>
      </w:r>
    </w:p>
    <w:p>
      <w:r>
        <w:rPr>
          <w:b/>
          <w:i w:val="0"/>
        </w:rPr>
        <w:t>2. Problem-led</w:t>
      </w:r>
    </w:p>
    <w:p>
      <w:r>
        <w:rPr>
          <w:b/>
          <w:i w:val="0"/>
          <w:sz w:val="26"/>
        </w:rPr>
        <w:t>Planning a celebration? Let us bake the cake.</w:t>
      </w:r>
    </w:p>
    <w:p>
      <w:r>
        <w:rPr>
          <w:b w:val="0"/>
          <w:i w:val="0"/>
        </w:rPr>
        <w:t>Custom cakes made to order from ₹1,400, with at least five days’ notice.</w:t>
      </w:r>
    </w:p>
    <w:p>
      <w:r>
        <w:rPr>
          <w:b w:val="0"/>
          <w:i w:val="0"/>
          <w:sz w:val="19"/>
        </w:rPr>
        <w:t>Button: Plan your cake   |   Under button: Collection from our Mill Lane shop.</w:t>
      </w:r>
    </w:p>
    <w:p>
      <w:r>
        <w:rPr>
          <w:b/>
          <w:i w:val="0"/>
        </w:rPr>
        <w:t>3. Specific-detail-led</w:t>
      </w:r>
    </w:p>
    <w:p>
      <w:r>
        <w:rPr>
          <w:b/>
          <w:i w:val="0"/>
          <w:sz w:val="26"/>
        </w:rPr>
        <w:t>Sourdough from a starter we have kept since 2019</w:t>
      </w:r>
    </w:p>
    <w:p>
      <w:r>
        <w:rPr>
          <w:b w:val="0"/>
          <w:i w:val="0"/>
        </w:rPr>
        <w:t>Baked in-house with stoneground flour from a regional mill, Tuesday to Sunday.</w:t>
      </w:r>
    </w:p>
    <w:p>
      <w:r>
        <w:rPr>
          <w:b w:val="0"/>
          <w:i w:val="0"/>
          <w:sz w:val="19"/>
        </w:rPr>
        <w:t>Button: See our breads   |   Under button: Open 7:30 am to 2 pm, Tuesday to Sunday.</w:t>
      </w:r>
    </w:p>
    <w:p>
      <w:r>
        <w:rPr>
          <w:b w:val="0"/>
          <w:i w:val="0"/>
        </w:rPr>
        <w:t>Recommendation: Angle 3 is the most distinctive: only this bakery can say it, and every word comes from the facts. Swap its button to “Pre-order bread” so it matches the main goal.</w:t>
      </w:r>
    </w:p>
    <w:p>
      <w:pPr>
        <w:pStyle w:val="Heading2"/>
      </w:pPr>
      <w:r>
        <w:t>Prompt 11 output: service page</w:t>
      </w:r>
    </w:p>
    <w:p>
      <w:r>
        <w:rPr>
          <w:b/>
          <w:i w:val="0"/>
          <w:sz w:val="28"/>
        </w:rPr>
        <w:t>Custom celebration cakes in Eastbrook</w:t>
      </w:r>
    </w:p>
    <w:p>
      <w:r>
        <w:rPr>
          <w:b w:val="0"/>
          <w:i w:val="0"/>
        </w:rPr>
        <w:t>A celebration cake should suit the occasion and the people eating it. We bake custom cakes to order in our Mill Lane kitchen for birthdays, anniversaries and family occasions.</w:t>
      </w:r>
    </w:p>
    <w:p>
      <w:r>
        <w:rPr>
          <w:b w:val="0"/>
          <w:i w:val="0"/>
        </w:rPr>
        <w:t>Who this is for: Anyone in Eastbrook planning a family celebration who can order at least five days ahead. Not for: sculpted or fondant-figure cakes, which we do not make.</w:t>
      </w:r>
    </w:p>
    <w:p>
      <w:r>
        <w:rPr>
          <w:b/>
          <w:i w:val="0"/>
        </w:rPr>
        <w:t>What is included:</w:t>
      </w:r>
    </w:p>
    <w:p>
      <w:pPr>
        <w:pStyle w:val="ListBullet"/>
      </w:pPr>
      <w:r>
        <w:t>Cakes from 1 kg, from ₹1,400</w:t>
      </w:r>
    </w:p>
    <w:p>
      <w:pPr>
        <w:pStyle w:val="ListBullet"/>
      </w:pPr>
      <w:r>
        <w:t>Choice of vanilla bean, dark chocolate, or lemon and poppy seed</w:t>
      </w:r>
    </w:p>
    <w:p>
      <w:pPr>
        <w:pStyle w:val="ListBullet"/>
      </w:pPr>
      <w:r>
        <w:t>A piped message and a fresh fruit or flower topping</w:t>
      </w:r>
    </w:p>
    <w:p>
      <w:r>
        <w:rPr>
          <w:b/>
          <w:i w:val="0"/>
        </w:rPr>
        <w:t>How it works:</w:t>
      </w:r>
    </w:p>
    <w:p>
      <w:pPr>
        <w:pStyle w:val="ListNumber"/>
      </w:pPr>
      <w:r>
        <w:t>Send us the date, size and flavour you would like.</w:t>
      </w:r>
    </w:p>
    <w:p>
      <w:pPr>
        <w:pStyle w:val="ListNumber"/>
      </w:pPr>
      <w:r>
        <w:t>Pay the 50% deposit to confirm your order.</w:t>
      </w:r>
    </w:p>
    <w:p>
      <w:pPr>
        <w:pStyle w:val="ListNumber"/>
      </w:pPr>
      <w:r>
        <w:t>Collect your cake from the shop and pay the balance.</w:t>
      </w:r>
    </w:p>
    <w:p>
      <w:r>
        <w:rPr>
          <w:b w:val="0"/>
          <w:i w:val="0"/>
        </w:rPr>
        <w:t xml:space="preserve">What it costs: From ₹1,400 for a 1 kg cake. </w:t>
      </w:r>
      <w:r>
        <w:rPr>
          <w:b/>
          <w:i w:val="0"/>
          <w:color w:val="002FA7"/>
        </w:rPr>
        <w:t>[NEEDS INFO: price list for larger sizes]</w:t>
      </w:r>
    </w:p>
    <w:p>
      <w:r>
        <w:rPr>
          <w:b w:val="0"/>
          <w:i w:val="0"/>
        </w:rPr>
        <w:t>Button: Send a cake enquiry</w:t>
      </w:r>
    </w:p>
    <w:p>
      <w:pPr>
        <w:pStyle w:val="Heading2"/>
      </w:pPr>
      <w:r>
        <w:t>Prompt 24 output: FAQ</w:t>
      </w:r>
    </w:p>
    <w:p>
      <w:r>
        <w:rPr>
          <w:b/>
          <w:i w:val="0"/>
        </w:rPr>
        <w:t>How far ahead should I order a custom cake?</w:t>
      </w:r>
    </w:p>
    <w:p>
      <w:r>
        <w:rPr>
          <w:b w:val="0"/>
          <w:i w:val="0"/>
        </w:rPr>
        <w:t xml:space="preserve">Please order at least five days ahead. </w:t>
      </w:r>
      <w:r>
        <w:rPr>
          <w:b/>
          <w:i w:val="0"/>
          <w:color w:val="002FA7"/>
        </w:rPr>
        <w:t>[NEEDS INFO: can short-notice cake orders be accepted?]</w:t>
      </w:r>
    </w:p>
    <w:p>
      <w:r>
        <w:rPr>
          <w:b/>
          <w:i w:val="0"/>
        </w:rPr>
        <w:t>Can I pre-order bread?</w:t>
      </w:r>
    </w:p>
    <w:p>
      <w:r>
        <w:rPr>
          <w:b w:val="0"/>
          <w:i w:val="0"/>
        </w:rPr>
        <w:t>Yes. Order by 6 pm the day before and collect it in the shop. We are open Tuesday to Sunday, 7:30 am to 2:00 pm.</w:t>
      </w:r>
    </w:p>
    <w:p>
      <w:r>
        <w:rPr>
          <w:b/>
          <w:i w:val="0"/>
        </w:rPr>
        <w:t>Do you deliver?</w:t>
      </w:r>
    </w:p>
    <w:p>
      <w:r>
        <w:rPr>
          <w:b w:val="0"/>
          <w:i w:val="0"/>
        </w:rPr>
        <w:t>Not at the moment. Cakes and bread pre-orders are for collection from our Mill Lane shop.</w:t>
      </w:r>
    </w:p>
    <w:p>
      <w:r>
        <w:rPr>
          <w:b/>
          <w:i w:val="0"/>
        </w:rPr>
        <w:t>Do you make eggless or allergen-free cakes?</w:t>
      </w:r>
    </w:p>
    <w:p>
      <w:r>
        <w:rPr>
          <w:b w:val="0"/>
          <w:i w:val="0"/>
        </w:rPr>
        <w:t xml:space="preserve">Our kitchen handles wheat, milk, eggs, nuts and sesame, so we cannot guarantee that any item is free of them. </w:t>
      </w:r>
      <w:r>
        <w:rPr>
          <w:b/>
          <w:i w:val="0"/>
          <w:color w:val="002FA7"/>
        </w:rPr>
        <w:t>[NEEDS INFO: is an eggless cake available?]</w:t>
      </w:r>
    </w:p>
    <w:p>
      <w:pPr>
        <w:pStyle w:val="Heading2"/>
      </w:pPr>
      <w:r>
        <w:t>Prompt 27 output: titles and descriptions</w:t>
      </w:r>
    </w:p>
    <w:p>
      <w:r>
        <w:rPr>
          <w:b/>
          <w:i w:val="0"/>
        </w:rPr>
        <w:t>Homepage</w:t>
      </w:r>
    </w:p>
    <w:p>
      <w:r>
        <w:rPr>
          <w:b w:val="0"/>
          <w:i w:val="0"/>
        </w:rPr>
        <w:t>Title (51 chars): Sourdough Bakery in Eastbrook | Saltgrain Bakehouse</w:t>
      </w:r>
    </w:p>
    <w:p>
      <w:r>
        <w:rPr>
          <w:b w:val="0"/>
          <w:i w:val="0"/>
        </w:rPr>
        <w:t>Description (154 chars): Sourdough, pastries and custom cakes baked daily on Mill Lane, Eastbrook. Pre-order bread by 6 pm the day before. Open Tuesday to Sunday, 7:30 am to 2 pm.</w:t>
      </w:r>
    </w:p>
    <w:p>
      <w:r>
        <w:rPr>
          <w:b/>
          <w:i w:val="0"/>
        </w:rPr>
        <w:t>Custom cakes page</w:t>
      </w:r>
    </w:p>
    <w:p>
      <w:r>
        <w:rPr>
          <w:b w:val="0"/>
          <w:i w:val="0"/>
        </w:rPr>
        <w:t>Title (59 chars): Custom Celebration Cakes in Eastbrook | Saltgrain Bakehouse</w:t>
      </w:r>
    </w:p>
    <w:p>
      <w:r>
        <w:rPr>
          <w:b w:val="0"/>
          <w:i w:val="0"/>
        </w:rPr>
        <w:t>Description (150 chars): Custom celebration cakes from ₹1,400 for 1 kg, baked to order in Eastbrook. Please order at least five days ahead. Collection from our Mill Lane shop.</w:t>
      </w:r>
    </w:p>
    <w:p>
      <w:pPr>
        <w:pStyle w:val="Heading2"/>
      </w:pPr>
      <w:r>
        <w:t>Review with the checklist</w:t>
      </w:r>
    </w:p>
    <w:p>
      <w:r>
        <w:rPr>
          <w:b w:val="0"/>
          <w:i w:val="0"/>
        </w:rPr>
        <w:t>PASS - Hours match everywhere: Tuesday to Sunday, 7:30 am to 2:00 pm appears the same in the hero, FAQ and meta text.</w:t>
      </w:r>
    </w:p>
    <w:p>
      <w:r>
        <w:rPr>
          <w:b w:val="0"/>
          <w:i w:val="0"/>
        </w:rPr>
        <w:t>PASS - Price matches the facts: “From ₹1,400” is identical on the cake page, the hero and the meta description.</w:t>
      </w:r>
    </w:p>
    <w:p>
      <w:r>
        <w:rPr>
          <w:b w:val="0"/>
          <w:i w:val="0"/>
        </w:rPr>
        <w:t>PASS - No invented proof: No testimonial, award or review was added; the proof slot is left open.</w:t>
      </w:r>
    </w:p>
    <w:p>
      <w:r>
        <w:rPr>
          <w:b w:val="0"/>
          <w:i w:val="0"/>
        </w:rPr>
        <w:t>FLAG - Eggless cake: The AI left a marker instead of guessing. The owner must answer before any “eggless” claim is published.</w:t>
      </w:r>
    </w:p>
    <w:p>
      <w:r>
        <w:rPr>
          <w:b w:val="0"/>
          <w:i w:val="0"/>
        </w:rPr>
        <w:t>FLAG - “Regional mill”: True to the facts, but the owner may prefer to name the mill. This is a human decision.</w:t>
      </w:r>
    </w:p>
    <w:p>
      <w:r>
        <w:rPr>
          <w:b w:val="0"/>
          <w:i w:val="0"/>
        </w:rPr>
        <w:t>FLAG - Short-notice orders: A marker remains in the FAQ. Settle the policy, then update the FAQ and the cake page together.</w:t>
      </w:r>
    </w:p>
    <w:p>
      <w:pPr>
        <w:pStyle w:val="Heading2"/>
      </w:pPr>
      <w:r>
        <w:t>What to notice</w:t>
      </w:r>
    </w:p>
    <w:p>
      <w:pPr>
        <w:pStyle w:val="ListBullet"/>
      </w:pPr>
      <w:r>
        <w:t>The brief did the heavy lifting. The prompt needed nothing the brief did not already contain.</w:t>
      </w:r>
    </w:p>
    <w:p>
      <w:pPr>
        <w:pStyle w:val="ListBullet"/>
      </w:pPr>
      <w:r>
        <w:t>The Fact Guard worked as designed: gaps became visible markers, not confident guesses.</w:t>
      </w:r>
    </w:p>
    <w:p>
      <w:pPr>
        <w:pStyle w:val="ListBullet"/>
      </w:pPr>
      <w:r>
        <w:t>A human decision (which angle, which button) is still needed. The AI offers options; you choose.</w:t>
      </w:r>
    </w:p>
    <w:p>
      <w:pPr>
        <w:pStyle w:val="ListBullet"/>
      </w:pPr>
      <w:r>
        <w:t>The review step found three real questions for the owner before a single word went live.</w:t>
      </w:r>
    </w:p>
    <w:p>
      <w:r>
        <w:br w:type="page"/>
      </w:r>
    </w:p>
    <w:p>
      <w:pPr>
        <w:pStyle w:val="Heading1"/>
      </w:pPr>
      <w:r>
        <w:t>Website-Copy Quality Checklist</w:t>
      </w:r>
    </w:p>
    <w:p>
      <w:r>
        <w:rPr>
          <w:b w:val="0"/>
          <w:i/>
        </w:rPr>
        <w:t>Run every page through this list before it goes to the client or goes live. Tick each item only when you have actually checked it.</w:t>
      </w:r>
    </w:p>
    <w:p>
      <w:pPr>
        <w:pStyle w:val="Heading2"/>
      </w:pPr>
      <w:r>
        <w:t>1  Facts &amp; accuracy</w:t>
      </w:r>
    </w:p>
    <w:p>
      <w:r>
        <w:rPr>
          <w:b w:val="0"/>
          <w:i w:val="0"/>
        </w:rPr>
        <w:t>☐  Every number, name, date, price and address matches a source document.</w:t>
      </w:r>
    </w:p>
    <w:p>
      <w:r>
        <w:rPr>
          <w:b w:val="0"/>
          <w:i w:val="0"/>
        </w:rPr>
        <w:t xml:space="preserve">☐  All </w:t>
      </w:r>
      <w:r>
        <w:rPr>
          <w:b/>
          <w:i w:val="0"/>
          <w:color w:val="002FA7"/>
        </w:rPr>
        <w:t>[NEEDS INFO]</w:t>
      </w:r>
      <w:r>
        <w:rPr>
          <w:b w:val="0"/>
          <w:i w:val="0"/>
        </w:rPr>
        <w:t xml:space="preserve"> and </w:t>
      </w:r>
      <w:r>
        <w:rPr>
          <w:b/>
          <w:i w:val="0"/>
          <w:color w:val="002FA7"/>
        </w:rPr>
        <w:t>[CHECK]</w:t>
      </w:r>
      <w:r>
        <w:rPr>
          <w:b w:val="0"/>
          <w:i w:val="0"/>
        </w:rPr>
        <w:t xml:space="preserve"> markers are resolved or removed.</w:t>
      </w:r>
    </w:p>
    <w:p>
      <w:r>
        <w:rPr>
          <w:b w:val="0"/>
          <w:i w:val="0"/>
        </w:rPr>
        <w:t>☐  No invented testimonials, awards, statistics or client names.</w:t>
      </w:r>
    </w:p>
    <w:p>
      <w:r>
        <w:rPr>
          <w:b w:val="0"/>
          <w:i w:val="0"/>
        </w:rPr>
        <w:t>☐  Contact details and opening hours are identical on every page.</w:t>
      </w:r>
    </w:p>
    <w:p>
      <w:r>
        <w:rPr>
          <w:b w:val="0"/>
          <w:i w:val="0"/>
        </w:rPr>
        <w:t>☐  Claims in regulated areas have been checked by someone qualified.</w:t>
      </w:r>
    </w:p>
    <w:p>
      <w:pPr>
        <w:pStyle w:val="Heading2"/>
      </w:pPr>
      <w:r>
        <w:t>2  Clarity</w:t>
      </w:r>
    </w:p>
    <w:p>
      <w:r>
        <w:rPr>
          <w:b w:val="0"/>
          <w:i w:val="0"/>
        </w:rPr>
        <w:t>☐  A stranger can tell what the business does, and for whom, within five seconds.</w:t>
      </w:r>
    </w:p>
    <w:p>
      <w:r>
        <w:rPr>
          <w:b w:val="0"/>
          <w:i w:val="0"/>
        </w:rPr>
        <w:t>☐  The headline says something specific, not “Welcome”.</w:t>
      </w:r>
    </w:p>
    <w:p>
      <w:r>
        <w:rPr>
          <w:b w:val="0"/>
          <w:i w:val="0"/>
        </w:rPr>
        <w:t>☐  Sentences are short; most paragraphs are three lines or fewer.</w:t>
      </w:r>
    </w:p>
    <w:p>
      <w:r>
        <w:rPr>
          <w:b w:val="0"/>
          <w:i w:val="0"/>
        </w:rPr>
        <w:t>☐  Jargon is removed or explained the first time it appears.</w:t>
      </w:r>
    </w:p>
    <w:p>
      <w:r>
        <w:rPr>
          <w:b w:val="0"/>
          <w:i w:val="0"/>
        </w:rPr>
        <w:t>☐  Every section answers a question the visitor really has.</w:t>
      </w:r>
    </w:p>
    <w:p>
      <w:pPr>
        <w:pStyle w:val="Heading2"/>
      </w:pPr>
      <w:r>
        <w:t>3  Audience &amp; voice</w:t>
      </w:r>
    </w:p>
    <w:p>
      <w:r>
        <w:rPr>
          <w:b w:val="0"/>
          <w:i w:val="0"/>
        </w:rPr>
        <w:t>☐  The copy speaks to one reader, using “you” more than “we”.</w:t>
      </w:r>
    </w:p>
    <w:p>
      <w:r>
        <w:rPr>
          <w:b w:val="0"/>
          <w:i w:val="0"/>
        </w:rPr>
        <w:t>☐  The tone matches the agreed voice on every page.</w:t>
      </w:r>
    </w:p>
    <w:p>
      <w:r>
        <w:rPr>
          <w:b w:val="0"/>
          <w:i w:val="0"/>
        </w:rPr>
        <w:t>☐  Spelling, terms and punctuation follow one style (UK or US, “clients” or “customers”).</w:t>
      </w:r>
    </w:p>
    <w:p>
      <w:r>
        <w:rPr>
          <w:b w:val="0"/>
          <w:i w:val="0"/>
        </w:rPr>
        <w:t>☐  Phrases that could be on any competitor’s site are replaced with specifics.</w:t>
      </w:r>
    </w:p>
    <w:p>
      <w:pPr>
        <w:pStyle w:val="Heading2"/>
      </w:pPr>
      <w:r>
        <w:t>4  Conversion</w:t>
      </w:r>
    </w:p>
    <w:p>
      <w:r>
        <w:rPr>
          <w:b w:val="0"/>
          <w:i w:val="0"/>
        </w:rPr>
        <w:t>☐  Each page has one clear primary action.</w:t>
      </w:r>
    </w:p>
    <w:p>
      <w:r>
        <w:rPr>
          <w:b w:val="0"/>
          <w:i w:val="0"/>
        </w:rPr>
        <w:t>☐  Button labels say what happens next, not “Submit”.</w:t>
      </w:r>
    </w:p>
    <w:p>
      <w:r>
        <w:rPr>
          <w:b w:val="0"/>
          <w:i w:val="0"/>
        </w:rPr>
        <w:t>☐  Likely doubts (price, trust, time, effort) are answered before the call to action.</w:t>
      </w:r>
    </w:p>
    <w:p>
      <w:r>
        <w:rPr>
          <w:b w:val="0"/>
          <w:i w:val="0"/>
        </w:rPr>
        <w:t>☐  Urgency or scarcity appears only where it is real.</w:t>
      </w:r>
    </w:p>
    <w:p>
      <w:r>
        <w:rPr>
          <w:b w:val="0"/>
          <w:i w:val="0"/>
        </w:rPr>
        <w:t>☐  Contact is easy to find, and the form asks only for what is needed.</w:t>
      </w:r>
    </w:p>
    <w:p>
      <w:pPr>
        <w:pStyle w:val="Heading2"/>
      </w:pPr>
      <w:r>
        <w:t>5  Proof &amp; trust</w:t>
      </w:r>
    </w:p>
    <w:p>
      <w:r>
        <w:rPr>
          <w:b w:val="0"/>
          <w:i w:val="0"/>
        </w:rPr>
        <w:t>☐  Proof is real, attributable and approved by the person quoted.</w:t>
      </w:r>
    </w:p>
    <w:p>
      <w:r>
        <w:rPr>
          <w:b w:val="0"/>
          <w:i w:val="0"/>
        </w:rPr>
        <w:t>☐  Policies (refunds, revisions, cancellations) are stated plainly and match the contract.</w:t>
      </w:r>
    </w:p>
    <w:p>
      <w:r>
        <w:rPr>
          <w:b w:val="0"/>
          <w:i w:val="0"/>
        </w:rPr>
        <w:t>☐  Credentials are worded exactly as the issuing body words them.</w:t>
      </w:r>
    </w:p>
    <w:p>
      <w:pPr>
        <w:pStyle w:val="Heading2"/>
      </w:pPr>
      <w:r>
        <w:t>6  Search &amp; structure</w:t>
      </w:r>
    </w:p>
    <w:p>
      <w:r>
        <w:rPr>
          <w:b w:val="0"/>
          <w:i w:val="0"/>
        </w:rPr>
        <w:t>☐  One H1 per page, and headings read as an outline of the page.</w:t>
      </w:r>
    </w:p>
    <w:p>
      <w:r>
        <w:rPr>
          <w:b w:val="0"/>
          <w:i w:val="0"/>
        </w:rPr>
        <w:t>☐  Title tag and meta description are unique, accurate and the right length.</w:t>
      </w:r>
    </w:p>
    <w:p>
      <w:r>
        <w:rPr>
          <w:b w:val="0"/>
          <w:i w:val="0"/>
        </w:rPr>
        <w:t>☐  The main phrase appears naturally, not repeated for its own sake.</w:t>
      </w:r>
    </w:p>
    <w:p>
      <w:r>
        <w:rPr>
          <w:b w:val="0"/>
          <w:i w:val="0"/>
        </w:rPr>
        <w:t>☐  Internal links use descriptive anchor text.</w:t>
      </w:r>
    </w:p>
    <w:p>
      <w:r>
        <w:rPr>
          <w:b w:val="0"/>
          <w:i w:val="0"/>
        </w:rPr>
        <w:t>☐  Local pages contain genuinely local information, not swapped town names.</w:t>
      </w:r>
    </w:p>
    <w:p>
      <w:pPr>
        <w:pStyle w:val="Heading2"/>
      </w:pPr>
      <w:r>
        <w:t>7  Accessibility &amp; readability</w:t>
      </w:r>
    </w:p>
    <w:p>
      <w:r>
        <w:rPr>
          <w:b w:val="0"/>
          <w:i w:val="0"/>
        </w:rPr>
        <w:t>☐  Images have useful alt text; decorative images have empty alt text.</w:t>
      </w:r>
    </w:p>
    <w:p>
      <w:r>
        <w:rPr>
          <w:b w:val="0"/>
          <w:i w:val="0"/>
        </w:rPr>
        <w:t>☐  Link text makes sense on its own (no “click here”).</w:t>
      </w:r>
    </w:p>
    <w:p>
      <w:r>
        <w:rPr>
          <w:b w:val="0"/>
          <w:i w:val="0"/>
        </w:rPr>
        <w:t>☐  Text can be read comfortably on a phone.</w:t>
      </w:r>
    </w:p>
    <w:p>
      <w:r>
        <w:rPr>
          <w:b w:val="0"/>
          <w:i w:val="0"/>
        </w:rPr>
        <w:t>☐  Heading levels follow a logical order.</w:t>
      </w:r>
    </w:p>
    <w:p>
      <w:pPr>
        <w:pStyle w:val="Heading2"/>
      </w:pPr>
      <w:r>
        <w:t>8  Final sign-off</w:t>
      </w:r>
    </w:p>
    <w:p>
      <w:r>
        <w:rPr>
          <w:b w:val="0"/>
          <w:i w:val="0"/>
        </w:rPr>
        <w:t>☐  Copy has been read aloud once, start to finish.</w:t>
      </w:r>
    </w:p>
    <w:p>
      <w:r>
        <w:rPr>
          <w:b w:val="0"/>
          <w:i w:val="0"/>
        </w:rPr>
        <w:t>☐  All links and forms have been tested.</w:t>
      </w:r>
    </w:p>
    <w:p>
      <w:r>
        <w:rPr>
          <w:b w:val="0"/>
          <w:i w:val="0"/>
        </w:rPr>
        <w:t>☐  The client has approved the final text in writing.</w:t>
      </w:r>
    </w:p>
    <w:p>
      <w:r>
        <w:rPr>
          <w:b w:val="0"/>
          <w:i w:val="0"/>
        </w:rPr>
        <w:t>☐  Sources for factual claims are saved in the project folder.</w:t>
      </w:r>
    </w:p>
    <w:p>
      <w:pPr>
        <w:pStyle w:val="Heading2"/>
      </w:pPr>
      <w:r>
        <w:t>Red-flag phrases to search for</w:t>
      </w:r>
    </w:p>
    <w:p>
      <w:r>
        <w:rPr>
          <w:b w:val="0"/>
          <w:i w:val="0"/>
        </w:rPr>
        <w:t>welcome to · world-class · best in class · cutting-edge · one-stop shop · solutions · seamless · unique · passionate · tailored · leading provider · guaranteed · No. 1</w:t>
      </w:r>
    </w:p>
    <w:p>
      <w:r>
        <w:rPr>
          <w:b w:val="0"/>
          <w:i w:val="0"/>
          <w:sz w:val="18"/>
        </w:rPr>
        <w:t>Each of these is fine if you can back it up and say it concretely. If you cannot, change it.</w:t>
      </w:r>
    </w:p>
    <w:p>
      <w:r>
        <w:br w:type="page"/>
      </w:r>
    </w:p>
    <w:p>
      <w:pPr>
        <w:pStyle w:val="Heading1"/>
      </w:pPr>
      <w:r>
        <w:t>Thank You</w:t>
      </w:r>
    </w:p>
    <w:p>
      <w:r>
        <w:rPr>
          <w:b w:val="0"/>
          <w:i/>
          <w:sz w:val="24"/>
        </w:rPr>
        <w:t>You now have a repeatable way to turn real facts into useful website copy.</w:t>
      </w:r>
    </w:p>
    <w:p>
      <w:pPr>
        <w:pStyle w:val="Heading2"/>
      </w:pPr>
      <w:r>
        <w:t>Your next three steps</w:t>
      </w:r>
    </w:p>
    <w:p>
      <w:pPr>
        <w:pStyle w:val="ListNumber"/>
      </w:pPr>
      <w:r>
        <w:t>Fill in the brief for your next project, or for your own business.</w:t>
      </w:r>
    </w:p>
    <w:p>
      <w:pPr>
        <w:pStyle w:val="ListNumber"/>
      </w:pPr>
      <w:r>
        <w:t>Run Prompt 1 or Prompt 11 on a page you already have, and compare the draft with what is live.</w:t>
      </w:r>
    </w:p>
    <w:p>
      <w:pPr>
        <w:pStyle w:val="ListNumber"/>
      </w:pPr>
      <w:r>
        <w:t>Save your best versions as your own template library. The more verified facts you store, the faster every future project gets.</w:t>
      </w:r>
    </w:p>
    <w:p>
      <w:r>
        <w:rPr>
          <w:b w:val="0"/>
          <w:i/>
          <w:sz w:val="26"/>
        </w:rPr>
        <w:t>Write from facts. Edit like a human. Check before you publish.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61616"/>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6161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1616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