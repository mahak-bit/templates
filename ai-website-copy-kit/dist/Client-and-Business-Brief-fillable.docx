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AI Website Copy Kit</w:t>
      </w:r>
    </w:p>
    <w:p>
      <w:r>
        <w:rPr>
          <w:b w:val="0"/>
          <w:i/>
        </w:rPr>
        <w:t>Reusable client &amp; business brief (fillable)</w:t>
      </w:r>
    </w:p>
    <w:p>
      <w:pPr>
        <w:pStyle w:val="Heading1"/>
      </w:pPr>
      <w:r>
        <w:t>The Client &amp; Business Brief</w:t>
      </w:r>
    </w:p>
    <w:p>
      <w:r>
        <w:rPr>
          <w:b w:val="0"/>
          <w:i/>
        </w:rPr>
        <w:t>Complete this once per project. It is the source for every placeholder in the kit. You can fill it yourself or send it to a client. A Word version is included for typing into.</w:t>
      </w:r>
    </w:p>
    <w:p>
      <w:pPr>
        <w:pStyle w:val="Heading2"/>
      </w:pPr>
      <w:r>
        <w:t>The Core Six</w:t>
      </w:r>
    </w:p>
    <w:p>
      <w:r>
        <w:rPr>
          <w:b w:val="0"/>
          <w:i w:val="0"/>
        </w:rPr>
        <w:t>The Core Six are the answers that appear in almost every prompt. Fill these first.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i w:val="0"/>
                <w:color w:val="002FA7"/>
              </w:rPr>
              <w:t>[BUSINESS NAME]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The trading name exactly as it should appear on the site.</w:t>
            </w:r>
          </w:p>
          <w:p>
            <w:r>
              <w:br/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002FA7"/>
              </w:rPr>
              <w:t>[BUSINESS DESCRIPTION]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One plain sentence: what it sells or does, for whom, and where. Example: “A family-run physiotherapy clinic for office workers in Eastbrook.”</w:t>
            </w:r>
          </w:p>
          <w:p>
            <w:r>
              <w:br/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002FA7"/>
              </w:rPr>
              <w:t>[TARGET AUDIENCE]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Who the page is for, their situation, and what they want. Be specific: “First-time home buyers comparing three local solicitors” beats “everyone”.</w:t>
            </w:r>
          </w:p>
          <w:p>
            <w:r>
              <w:br/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002FA7"/>
              </w:rPr>
              <w:t>[KEY FACTS]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Verified facts the AI may use: services, prices, opening hours, years in business, credentials, policies, real numbers. This is the only source of truth, so keep it accurate.</w:t>
            </w:r>
          </w:p>
          <w:p>
            <w:r>
              <w:br/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002FA7"/>
              </w:rPr>
              <w:t>[TONE OF VOICE]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Three to five adjectives plus one “not”. Example: “Warm, plain-spoken, practical; never salesy or jokey.”</w:t>
            </w:r>
          </w:p>
          <w:p>
            <w:r>
              <w:br/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002FA7"/>
              </w:rPr>
              <w:t>[MAIN GOAL]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The one action the page should prompt. Example: “Book a free 15-minute call.”</w:t>
            </w:r>
          </w:p>
          <w:p>
            <w:r>
              <w:br/>
            </w:r>
          </w:p>
        </w:tc>
      </w:tr>
    </w:tbl>
    <w:p>
      <w:pPr>
        <w:pStyle w:val="Heading2"/>
      </w:pPr>
      <w:r>
        <w:t>A. The business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</w:tcPr>
          <w:p>
            <w:r>
              <w:rPr>
                <w:sz w:val="19"/>
              </w:rPr>
              <w:t>Business name (exactly as it should appear)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Website address, if one exists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In one sentence: what you do, for whom, and where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Location and areas you serve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How long you have been operating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Who approves the final copy?</w:t>
            </w:r>
          </w:p>
        </w:tc>
        <w:tc>
          <w:tcPr>
            <w:tcW w:type="dxa" w:w="5386"/>
          </w:tcPr>
          <w:p>
            <w:r/>
          </w:p>
        </w:tc>
      </w:tr>
    </w:tbl>
    <w:p>
      <w:pPr>
        <w:pStyle w:val="Heading2"/>
      </w:pPr>
      <w:r>
        <w:t>B. Your 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</w:tcPr>
          <w:p>
            <w:r>
              <w:rPr>
                <w:sz w:val="19"/>
              </w:rPr>
              <w:t>Who is your ideal customer? Describe one real example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What is happening in their life or work when they look for you?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What are their three biggest problems or wishes?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What worries or doubts stop them from buying?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Where do they usually find you? (search, referral, social, walk-in)</w:t>
            </w:r>
          </w:p>
        </w:tc>
        <w:tc>
          <w:tcPr>
            <w:tcW w:type="dxa" w:w="5386"/>
          </w:tcPr>
          <w:p>
            <w:r/>
          </w:p>
        </w:tc>
      </w:tr>
    </w:tbl>
    <w:p>
      <w:pPr>
        <w:pStyle w:val="Heading2"/>
      </w:pPr>
      <w:r>
        <w:t>C. Your 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</w:tcPr>
          <w:p>
            <w:r>
              <w:rPr>
                <w:sz w:val="19"/>
              </w:rPr>
              <w:t>Main service or product, in plain words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Other services or products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Prices or price ranges you are happy to publish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How a customer buys or books, step by step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What is included, and what is not</w:t>
            </w:r>
          </w:p>
        </w:tc>
        <w:tc>
          <w:tcPr>
            <w:tcW w:type="dxa" w:w="5386"/>
          </w:tcPr>
          <w:p>
            <w:r/>
          </w:p>
        </w:tc>
      </w:tr>
    </w:tbl>
    <w:p>
      <w:pPr>
        <w:pStyle w:val="Heading2"/>
      </w:pPr>
      <w:r>
        <w:t>D. Proof &amp; facts you can 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</w:tcPr>
          <w:p>
            <w:r>
              <w:rPr>
                <w:sz w:val="19"/>
              </w:rPr>
              <w:t>Qualifications, licences, memberships (with evidence)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Real numbers: years, customers served, projects completed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Real testimonials you have permission to publish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Policies: refunds, revisions, cancellations, warranties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Awards or press, only if you can link to the source</w:t>
            </w:r>
          </w:p>
        </w:tc>
        <w:tc>
          <w:tcPr>
            <w:tcW w:type="dxa" w:w="5386"/>
          </w:tcPr>
          <w:p>
            <w:r/>
          </w:p>
        </w:tc>
      </w:tr>
    </w:tbl>
    <w:p>
      <w:pPr>
        <w:pStyle w:val="Heading2"/>
      </w:pPr>
      <w:r>
        <w:t>E. What makes you different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</w:tcPr>
          <w:p>
            <w:r>
              <w:rPr>
                <w:sz w:val="19"/>
              </w:rPr>
              <w:t>Three things you do that competitors do not, each with evidence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What do customers do instead of hiring you?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What would you honestly say you are not the best choice for?</w:t>
            </w:r>
          </w:p>
        </w:tc>
        <w:tc>
          <w:tcPr>
            <w:tcW w:type="dxa" w:w="5386"/>
          </w:tcPr>
          <w:p>
            <w:r/>
          </w:p>
        </w:tc>
      </w:tr>
    </w:tbl>
    <w:p>
      <w:pPr>
        <w:pStyle w:val="Heading2"/>
      </w:pPr>
      <w:r>
        <w:t>F. Voice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</w:tcPr>
          <w:p>
            <w:r>
              <w:rPr>
                <w:sz w:val="19"/>
              </w:rPr>
              <w:t>Three to five words that describe how you sound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Words you love, words you never use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Do you write as “we”, “I” or in the third person?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Two websites whose writing you like, and why</w:t>
            </w:r>
          </w:p>
        </w:tc>
        <w:tc>
          <w:tcPr>
            <w:tcW w:type="dxa" w:w="5386"/>
          </w:tcPr>
          <w:p>
            <w:r/>
          </w:p>
        </w:tc>
      </w:tr>
    </w:tbl>
    <w:p>
      <w:pPr>
        <w:pStyle w:val="Heading2"/>
      </w:pPr>
      <w:r>
        <w:t>G. Website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</w:tcPr>
          <w:p>
            <w:r>
              <w:rPr>
                <w:sz w:val="19"/>
              </w:rPr>
              <w:t>The single most important action a visitor should take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Secondary actions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Pages needed (list them)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Contact details exactly as they should appear</w:t>
            </w:r>
          </w:p>
        </w:tc>
        <w:tc>
          <w:tcPr>
            <w:tcW w:type="dxa" w:w="5386"/>
          </w:tcPr>
          <w:p>
            <w:r/>
          </w:p>
        </w:tc>
      </w:tr>
    </w:tbl>
    <w:p>
      <w:pPr>
        <w:pStyle w:val="Heading2"/>
      </w:pPr>
      <w:r>
        <w:t>H. Search &amp; 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</w:tcPr>
          <w:p>
            <w:r>
              <w:rPr>
                <w:sz w:val="19"/>
              </w:rPr>
              <w:t>Phrases customers use to find you (from enquiries, not guesses)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Towns or areas you want to be found in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Do you have a Google Business Profile?</w:t>
            </w:r>
          </w:p>
        </w:tc>
        <w:tc>
          <w:tcPr>
            <w:tcW w:type="dxa" w:w="5386"/>
          </w:tcPr>
          <w:p>
            <w:r/>
          </w:p>
        </w:tc>
      </w:tr>
    </w:tbl>
    <w:p>
      <w:pPr>
        <w:pStyle w:val="Heading2"/>
      </w:pPr>
      <w:r>
        <w:t>I. Limits &amp; logistics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</w:tcPr>
          <w:p>
            <w:r>
              <w:rPr>
                <w:sz w:val="19"/>
              </w:rPr>
              <w:t>Anything you cannot say (regulated claims, legal limits, contracts)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Content you already have: photos, brochures, reviews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Deadline and launch date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Words or topics to avoid</w:t>
            </w:r>
          </w:p>
        </w:tc>
        <w:tc>
          <w:tcPr>
            <w:tcW w:type="dxa" w:w="5386"/>
          </w:tcPr>
          <w:p>
            <w:r/>
          </w:p>
        </w:tc>
      </w:tr>
    </w:tbl>
    <w:p>
      <w:pPr>
        <w:pStyle w:val="Heading2"/>
      </w:pPr>
      <w:r>
        <w:t>Your Context Block</w:t>
      </w:r>
    </w:p>
    <w:p>
      <w:r>
        <w:rPr>
          <w:b w:val="0"/>
          <w:i w:val="0"/>
        </w:rPr>
        <w:t>When a prompt does not fit your situation exactly, paste this block at the top of your chat first, then ask your own question.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1F0EE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 xml:space="preserve">About my business: </w:t>
            </w:r>
            <w:r>
              <w:rPr>
                <w:b/>
                <w:i w:val="0"/>
                <w:color w:val="002FA7"/>
                <w:sz w:val="20"/>
              </w:rPr>
              <w:t>[BUSINESS NAME]</w:t>
            </w:r>
            <w:r>
              <w:rPr>
                <w:b w:val="0"/>
                <w:i w:val="0"/>
                <w:sz w:val="20"/>
              </w:rPr>
              <w:t xml:space="preserve"> – </w:t>
            </w:r>
            <w:r>
              <w:rPr>
                <w:b/>
                <w:i w:val="0"/>
                <w:color w:val="002FA7"/>
                <w:sz w:val="20"/>
              </w:rPr>
              <w:t>[BUSINESS DESCRIPTION]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 xml:space="preserve">My audience: </w:t>
            </w:r>
            <w:r>
              <w:rPr>
                <w:b/>
                <w:i w:val="0"/>
                <w:color w:val="002FA7"/>
                <w:sz w:val="20"/>
              </w:rPr>
              <w:t>[TARGET AUDIENCE]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 xml:space="preserve">Facts you may use (nothing else): </w:t>
            </w:r>
            <w:r>
              <w:rPr>
                <w:b/>
                <w:i w:val="0"/>
                <w:color w:val="002FA7"/>
                <w:sz w:val="20"/>
              </w:rPr>
              <w:t>[KEY FACTS]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 xml:space="preserve">Tone of voice: </w:t>
            </w:r>
            <w:r>
              <w:rPr>
                <w:b/>
                <w:i w:val="0"/>
                <w:color w:val="002FA7"/>
                <w:sz w:val="20"/>
              </w:rPr>
              <w:t>[TONE OF VOICE]</w:t>
            </w: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 xml:space="preserve">The main goal of my website: </w:t>
            </w:r>
            <w:r>
              <w:rPr>
                <w:b/>
                <w:i w:val="0"/>
                <w:color w:val="002FA7"/>
                <w:sz w:val="20"/>
              </w:rPr>
              <w:t>[MAIN GOAL]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 xml:space="preserve">Use only the facts above. If you need a detail that is missing, write </w:t>
            </w:r>
            <w:r>
              <w:rPr>
                <w:b/>
                <w:i w:val="0"/>
                <w:color w:val="002FA7"/>
                <w:sz w:val="20"/>
              </w:rPr>
              <w:t>[NEEDS INFO: what is missing]</w:t>
            </w:r>
            <w:r>
              <w:rPr>
                <w:b w:val="0"/>
                <w:i w:val="0"/>
                <w:sz w:val="20"/>
              </w:rPr>
              <w:t xml:space="preserve"> instead of guessing. Do not invent statistics, awards, testimonials, prices, guarantees or client names.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161616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6161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16161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